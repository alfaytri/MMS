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fill="F97316"/>
      </w:pPr>
      <w:r>
        <w:rPr>
          <w:sz w:val="4"/>
        </w:rPr>
        <w:t xml:space="preserve">                                                                                                                        </w:t>
      </w:r>
    </w:p>
    <w:p>
      <w:pPr>
        <w:spacing w:after="1200"/>
      </w:pPr>
    </w:p>
    <w:p>
      <w:pPr>
        <w:jc w:val="center"/>
      </w:pPr>
      <w:r>
        <w:rPr>
          <w:rFonts w:ascii="Calibri Light" w:hAnsi="Calibri Light"/>
          <w:b/>
          <w:color w:val="F97316"/>
          <w:sz w:val="80"/>
        </w:rPr>
        <w:t>ALFAYTRI</w:t>
      </w:r>
    </w:p>
    <w:p>
      <w:pPr>
        <w:jc w:val="center"/>
      </w:pPr>
      <w:r>
        <w:rPr>
          <w:rFonts w:ascii="Calibri Light" w:hAnsi="Calibri Light"/>
          <w:color w:val="6B7280"/>
          <w:sz w:val="28"/>
        </w:rPr>
        <w:t>Maintenance  ·  Kitchen  ·  RSH</w:t>
      </w:r>
    </w:p>
    <w:p>
      <w:pPr>
        <w:spacing w:after="600"/>
      </w:pPr>
    </w:p>
    <w:p>
      <w:pPr>
        <w:jc w:val="center"/>
        <w:pBdr>
          <w:bottom w:val="single" w:sz="12" w:space="1" w:color="F97316"/>
        </w:pBdr>
      </w:pPr>
    </w:p>
    <w:p>
      <w:pPr>
        <w:spacing w:after="400"/>
      </w:pPr>
    </w:p>
    <w:p>
      <w:pPr>
        <w:jc w:val="center"/>
      </w:pPr>
      <w:r>
        <w:rPr>
          <w:rFonts w:ascii="Calibri Light" w:hAnsi="Calibri Light"/>
          <w:b/>
          <w:color w:val="1E1E2E"/>
          <w:sz w:val="56"/>
        </w:rPr>
        <w:t>System Requirements Specification</w:t>
      </w:r>
    </w:p>
    <w:p>
      <w:pPr>
        <w:spacing w:after="200"/>
      </w:pPr>
    </w:p>
    <w:tbl>
      <w:tblPr>
        <w:tblW w:type="auto" w:w="0"/>
        <w:jc w:val="center"/>
        <w:tblLook w:firstColumn="1" w:firstRow="1" w:lastColumn="0" w:lastRow="0" w:noHBand="0" w:noVBand="1" w:val="04A0"/>
      </w:tblPr>
      <w:tblGrid>
        <w:gridCol w:w="4366"/>
        <w:gridCol w:w="4366"/>
      </w:tblGrid>
      <w:tr>
        <w:tc>
          <w:tcPr>
            <w:tcW w:type="dxa" w:w="2880"/>
            <w:shd w:val="clear" w:color="auto" w:fill="F9FAFB"/>
          </w:tcPr>
          <w:p>
            <w:pPr>
              <w:jc w:val="right"/>
            </w:pPr>
            <w:r>
              <w:rPr>
                <w:rFonts w:ascii="Calibri" w:hAnsi="Calibri"/>
                <w:b/>
                <w:i w:val="0"/>
                <w:color w:val="6B7280"/>
                <w:sz w:val="20"/>
              </w:rPr>
              <w:t>Document Version</w:t>
            </w:r>
          </w:p>
        </w:tc>
        <w:tc>
          <w:tcPr>
            <w:tcW w:type="dxa" w:w="2880"/>
            <w:shd w:val="clear" w:color="auto" w:fill="FFFFFF"/>
          </w:tcPr>
          <w:p>
            <w:pPr>
              <w:jc w:val="left"/>
            </w:pPr>
            <w:r>
              <w:rPr>
                <w:rFonts w:ascii="Calibri" w:hAnsi="Calibri"/>
                <w:b w:val="0"/>
                <w:i w:val="0"/>
                <w:color w:val="1E1E2E"/>
                <w:sz w:val="20"/>
              </w:rPr>
              <w:t>1.0</w:t>
            </w:r>
          </w:p>
        </w:tc>
      </w:tr>
      <w:tr>
        <w:tc>
          <w:tcPr>
            <w:tcW w:type="dxa" w:w="2880"/>
            <w:shd w:val="clear" w:color="auto" w:fill="F9FAFB"/>
          </w:tcPr>
          <w:p>
            <w:pPr>
              <w:jc w:val="right"/>
            </w:pPr>
            <w:r>
              <w:rPr>
                <w:rFonts w:ascii="Calibri" w:hAnsi="Calibri"/>
                <w:b/>
                <w:i w:val="0"/>
                <w:color w:val="6B7280"/>
                <w:sz w:val="20"/>
              </w:rPr>
              <w:t>Date</w:t>
            </w:r>
          </w:p>
        </w:tc>
        <w:tc>
          <w:tcPr>
            <w:tcW w:type="dxa" w:w="2880"/>
            <w:shd w:val="clear" w:color="auto" w:fill="FFFFFF"/>
          </w:tcPr>
          <w:p>
            <w:pPr>
              <w:jc w:val="left"/>
            </w:pPr>
            <w:r>
              <w:rPr>
                <w:rFonts w:ascii="Calibri" w:hAnsi="Calibri"/>
                <w:b w:val="0"/>
                <w:i w:val="0"/>
                <w:color w:val="1E1E2E"/>
                <w:sz w:val="20"/>
              </w:rPr>
              <w:t>May 2026</w:t>
            </w:r>
          </w:p>
        </w:tc>
      </w:tr>
      <w:tr>
        <w:tc>
          <w:tcPr>
            <w:tcW w:type="dxa" w:w="2880"/>
            <w:shd w:val="clear" w:color="auto" w:fill="F9FAFB"/>
          </w:tcPr>
          <w:p>
            <w:pPr>
              <w:jc w:val="right"/>
            </w:pPr>
            <w:r>
              <w:rPr>
                <w:rFonts w:ascii="Calibri" w:hAnsi="Calibri"/>
                <w:b/>
                <w:i w:val="0"/>
                <w:color w:val="6B7280"/>
                <w:sz w:val="20"/>
              </w:rPr>
              <w:t>Status</w:t>
            </w:r>
          </w:p>
        </w:tc>
        <w:tc>
          <w:tcPr>
            <w:tcW w:type="dxa" w:w="2880"/>
            <w:shd w:val="clear" w:color="auto" w:fill="FFFFFF"/>
          </w:tcPr>
          <w:p>
            <w:pPr>
              <w:jc w:val="left"/>
            </w:pPr>
            <w:r>
              <w:rPr>
                <w:rFonts w:ascii="Calibri" w:hAnsi="Calibri"/>
                <w:b w:val="0"/>
                <w:i w:val="0"/>
                <w:color w:val="1E1E2E"/>
                <w:sz w:val="20"/>
              </w:rPr>
              <w:t>Living Document</w:t>
            </w:r>
          </w:p>
        </w:tc>
      </w:tr>
    </w:tbl>
    <w:p>
      <w:r>
        <w:br w:type="page"/>
      </w:r>
    </w:p>
    <w:p>
      <w:pPr>
        <w:spacing w:before="280" w:after="80"/>
      </w:pPr>
      <w:r>
        <w:rPr>
          <w:rFonts w:ascii="Calibri Light" w:hAnsi="Calibri Light"/>
          <w:b/>
          <w:i w:val="0"/>
          <w:color w:val="1E1E2E"/>
          <w:sz w:val="36"/>
        </w:rPr>
        <w:t>Table of Contents</w:t>
      </w:r>
    </w:p>
    <w:p>
      <w:pPr>
        <w:pBdr>
          <w:bottom w:val="single" w:sz="6" w:space="1" w:color="F97316"/>
        </w:pBdr>
        <w:spacing w:after="120"/>
      </w:pPr>
    </w:p>
    <w:p>
      <w:pPr>
        <w:spacing w:after="40"/>
      </w:pPr>
      <w:r>
        <w:rPr>
          <w:rFonts w:ascii="Calibri" w:hAnsi="Calibri"/>
          <w:b/>
          <w:i w:val="0"/>
          <w:color w:val="F97316"/>
          <w:sz w:val="20"/>
        </w:rPr>
        <w:t xml:space="preserve">1.  </w:t>
      </w:r>
      <w:r>
        <w:rPr>
          <w:rFonts w:ascii="Calibri" w:hAnsi="Calibri"/>
          <w:b/>
          <w:i w:val="0"/>
          <w:color w:val="1E1E2E"/>
          <w:sz w:val="20"/>
        </w:rPr>
        <w:t>Introduction</w:t>
      </w:r>
    </w:p>
    <w:p>
      <w:pPr>
        <w:spacing w:after="20"/>
        <w:ind w:left="567"/>
      </w:pPr>
      <w:r>
        <w:rPr>
          <w:rFonts w:ascii="Calibri" w:hAnsi="Calibri"/>
          <w:b w:val="0"/>
          <w:i w:val="0"/>
          <w:color w:val="6B7280"/>
          <w:sz w:val="19"/>
        </w:rPr>
        <w:t xml:space="preserve">1.1  </w:t>
      </w:r>
      <w:r>
        <w:rPr>
          <w:rFonts w:ascii="Calibri" w:hAnsi="Calibri"/>
          <w:b w:val="0"/>
          <w:i w:val="0"/>
          <w:color w:val="6B7280"/>
          <w:sz w:val="19"/>
        </w:rPr>
        <w:t>Purpose</w:t>
      </w:r>
    </w:p>
    <w:p>
      <w:pPr>
        <w:spacing w:after="20"/>
        <w:ind w:left="567"/>
      </w:pPr>
      <w:r>
        <w:rPr>
          <w:rFonts w:ascii="Calibri" w:hAnsi="Calibri"/>
          <w:b w:val="0"/>
          <w:i w:val="0"/>
          <w:color w:val="6B7280"/>
          <w:sz w:val="19"/>
        </w:rPr>
        <w:t xml:space="preserve">1.2  </w:t>
      </w:r>
      <w:r>
        <w:rPr>
          <w:rFonts w:ascii="Calibri" w:hAnsi="Calibri"/>
          <w:b w:val="0"/>
          <w:i w:val="0"/>
          <w:color w:val="6B7280"/>
          <w:sz w:val="19"/>
        </w:rPr>
        <w:t>Scope</w:t>
      </w:r>
    </w:p>
    <w:p>
      <w:pPr>
        <w:spacing w:after="20"/>
        <w:ind w:left="567"/>
      </w:pPr>
      <w:r>
        <w:rPr>
          <w:rFonts w:ascii="Calibri" w:hAnsi="Calibri"/>
          <w:b w:val="0"/>
          <w:i w:val="0"/>
          <w:color w:val="6B7280"/>
          <w:sz w:val="19"/>
        </w:rPr>
        <w:t xml:space="preserve">1.3  </w:t>
      </w:r>
      <w:r>
        <w:rPr>
          <w:rFonts w:ascii="Calibri" w:hAnsi="Calibri"/>
          <w:b w:val="0"/>
          <w:i w:val="0"/>
          <w:color w:val="6B7280"/>
          <w:sz w:val="19"/>
        </w:rPr>
        <w:t>Companies in Scope</w:t>
      </w:r>
    </w:p>
    <w:p>
      <w:pPr>
        <w:spacing w:after="20"/>
        <w:ind w:left="567"/>
      </w:pPr>
      <w:r>
        <w:rPr>
          <w:rFonts w:ascii="Calibri" w:hAnsi="Calibri"/>
          <w:b w:val="0"/>
          <w:i w:val="0"/>
          <w:color w:val="6B7280"/>
          <w:sz w:val="19"/>
        </w:rPr>
        <w:t xml:space="preserve">1.4  </w:t>
      </w:r>
      <w:r>
        <w:rPr>
          <w:rFonts w:ascii="Calibri" w:hAnsi="Calibri"/>
          <w:b w:val="0"/>
          <w:i w:val="0"/>
          <w:color w:val="6B7280"/>
          <w:sz w:val="19"/>
        </w:rPr>
        <w:t>Operating Countries</w:t>
      </w:r>
    </w:p>
    <w:p>
      <w:pPr>
        <w:spacing w:after="40"/>
      </w:pPr>
      <w:r>
        <w:rPr>
          <w:rFonts w:ascii="Calibri" w:hAnsi="Calibri"/>
          <w:b/>
          <w:i w:val="0"/>
          <w:color w:val="F97316"/>
          <w:sz w:val="20"/>
        </w:rPr>
        <w:t xml:space="preserve">2.  </w:t>
      </w:r>
      <w:r>
        <w:rPr>
          <w:rFonts w:ascii="Calibri" w:hAnsi="Calibri"/>
          <w:b/>
          <w:i w:val="0"/>
          <w:color w:val="1E1E2E"/>
          <w:sz w:val="20"/>
        </w:rPr>
        <w:t>System Overview</w:t>
      </w:r>
    </w:p>
    <w:p>
      <w:pPr>
        <w:spacing w:after="20"/>
        <w:ind w:left="567"/>
      </w:pPr>
      <w:r>
        <w:rPr>
          <w:rFonts w:ascii="Calibri" w:hAnsi="Calibri"/>
          <w:b w:val="0"/>
          <w:i w:val="0"/>
          <w:color w:val="6B7280"/>
          <w:sz w:val="19"/>
        </w:rPr>
        <w:t xml:space="preserve">2.1  </w:t>
      </w:r>
      <w:r>
        <w:rPr>
          <w:rFonts w:ascii="Calibri" w:hAnsi="Calibri"/>
          <w:b w:val="0"/>
          <w:i w:val="0"/>
          <w:color w:val="6B7280"/>
          <w:sz w:val="19"/>
        </w:rPr>
        <w:t>High-Level Description</w:t>
      </w:r>
    </w:p>
    <w:p>
      <w:pPr>
        <w:spacing w:after="20"/>
        <w:ind w:left="567"/>
      </w:pPr>
      <w:r>
        <w:rPr>
          <w:rFonts w:ascii="Calibri" w:hAnsi="Calibri"/>
          <w:b w:val="0"/>
          <w:i w:val="0"/>
          <w:color w:val="6B7280"/>
          <w:sz w:val="19"/>
        </w:rPr>
        <w:t xml:space="preserve">2.2  </w:t>
      </w:r>
      <w:r>
        <w:rPr>
          <w:rFonts w:ascii="Calibri" w:hAnsi="Calibri"/>
          <w:b w:val="0"/>
          <w:i w:val="0"/>
          <w:color w:val="6B7280"/>
          <w:sz w:val="19"/>
        </w:rPr>
        <w:t>Key Capabilities Summary</w:t>
      </w:r>
    </w:p>
    <w:p>
      <w:pPr>
        <w:spacing w:after="40"/>
      </w:pPr>
      <w:r>
        <w:rPr>
          <w:rFonts w:ascii="Calibri" w:hAnsi="Calibri"/>
          <w:b/>
          <w:i w:val="0"/>
          <w:color w:val="F97316"/>
          <w:sz w:val="20"/>
        </w:rPr>
        <w:t xml:space="preserve">3.  </w:t>
      </w:r>
      <w:r>
        <w:rPr>
          <w:rFonts w:ascii="Calibri" w:hAnsi="Calibri"/>
          <w:b/>
          <w:i w:val="0"/>
          <w:color w:val="1E1E2E"/>
          <w:sz w:val="20"/>
        </w:rPr>
        <w:t>User Roles</w:t>
      </w:r>
    </w:p>
    <w:p>
      <w:pPr>
        <w:spacing w:after="20"/>
        <w:ind w:left="567"/>
      </w:pPr>
      <w:r>
        <w:rPr>
          <w:rFonts w:ascii="Calibri" w:hAnsi="Calibri"/>
          <w:b w:val="0"/>
          <w:i w:val="0"/>
          <w:color w:val="6B7280"/>
          <w:sz w:val="19"/>
        </w:rPr>
        <w:t xml:space="preserve">3.1  </w:t>
      </w:r>
      <w:r>
        <w:rPr>
          <w:rFonts w:ascii="Calibri" w:hAnsi="Calibri"/>
          <w:b w:val="0"/>
          <w:i w:val="0"/>
          <w:color w:val="6B7280"/>
          <w:sz w:val="19"/>
        </w:rPr>
        <w:t>User Roles</w:t>
      </w:r>
    </w:p>
    <w:p>
      <w:pPr>
        <w:spacing w:after="20"/>
        <w:ind w:left="567"/>
      </w:pPr>
      <w:r>
        <w:rPr>
          <w:rFonts w:ascii="Calibri" w:hAnsi="Calibri"/>
          <w:b w:val="0"/>
          <w:i w:val="0"/>
          <w:color w:val="6B7280"/>
          <w:sz w:val="19"/>
        </w:rPr>
        <w:t xml:space="preserve">3.2  </w:t>
      </w:r>
      <w:r>
        <w:rPr>
          <w:rFonts w:ascii="Calibri" w:hAnsi="Calibri"/>
          <w:b w:val="0"/>
          <w:i w:val="0"/>
          <w:color w:val="6B7280"/>
          <w:sz w:val="19"/>
        </w:rPr>
        <w:t>Permission Flags</w:t>
      </w:r>
    </w:p>
    <w:p>
      <w:pPr>
        <w:spacing w:after="20"/>
        <w:ind w:left="567"/>
      </w:pPr>
      <w:r>
        <w:rPr>
          <w:rFonts w:ascii="Calibri" w:hAnsi="Calibri"/>
          <w:b w:val="0"/>
          <w:i w:val="0"/>
          <w:color w:val="6B7280"/>
          <w:sz w:val="19"/>
        </w:rPr>
        <w:t xml:space="preserve">3.3  </w:t>
      </w:r>
      <w:r>
        <w:rPr>
          <w:rFonts w:ascii="Calibri" w:hAnsi="Calibri"/>
          <w:b w:val="0"/>
          <w:i w:val="0"/>
          <w:color w:val="6B7280"/>
          <w:sz w:val="19"/>
        </w:rPr>
        <w:t>Division Scoping</w:t>
      </w:r>
    </w:p>
    <w:p>
      <w:pPr>
        <w:spacing w:after="40"/>
      </w:pPr>
      <w:r>
        <w:rPr>
          <w:rFonts w:ascii="Calibri" w:hAnsi="Calibri"/>
          <w:b/>
          <w:i w:val="0"/>
          <w:color w:val="F97316"/>
          <w:sz w:val="20"/>
        </w:rPr>
        <w:t xml:space="preserve">4.  </w:t>
      </w:r>
      <w:r>
        <w:rPr>
          <w:rFonts w:ascii="Calibri" w:hAnsi="Calibri"/>
          <w:b/>
          <w:i w:val="0"/>
          <w:color w:val="1E1E2E"/>
          <w:sz w:val="20"/>
        </w:rPr>
        <w:t>Business Divisions</w:t>
      </w:r>
    </w:p>
    <w:p>
      <w:pPr>
        <w:spacing w:after="20"/>
        <w:ind w:left="567"/>
      </w:pPr>
      <w:r>
        <w:rPr>
          <w:rFonts w:ascii="Calibri" w:hAnsi="Calibri"/>
          <w:b w:val="0"/>
          <w:i w:val="0"/>
          <w:color w:val="6B7280"/>
          <w:sz w:val="19"/>
        </w:rPr>
        <w:t xml:space="preserve">4.1  </w:t>
      </w:r>
      <w:r>
        <w:rPr>
          <w:rFonts w:ascii="Calibri" w:hAnsi="Calibri"/>
          <w:b w:val="0"/>
          <w:i w:val="0"/>
          <w:color w:val="6B7280"/>
          <w:sz w:val="19"/>
        </w:rPr>
        <w:t>Division Taxonomy</w:t>
      </w:r>
    </w:p>
    <w:p>
      <w:pPr>
        <w:spacing w:after="20"/>
        <w:ind w:left="567"/>
      </w:pPr>
      <w:r>
        <w:rPr>
          <w:rFonts w:ascii="Calibri" w:hAnsi="Calibri"/>
          <w:b w:val="0"/>
          <w:i w:val="0"/>
          <w:color w:val="6B7280"/>
          <w:sz w:val="19"/>
        </w:rPr>
        <w:t xml:space="preserve">4.2  </w:t>
      </w:r>
      <w:r>
        <w:rPr>
          <w:rFonts w:ascii="Calibri" w:hAnsi="Calibri"/>
          <w:b w:val="0"/>
          <w:i w:val="0"/>
          <w:color w:val="6B7280"/>
          <w:sz w:val="19"/>
        </w:rPr>
        <w:t>Division Isolation Rules</w:t>
      </w:r>
    </w:p>
    <w:p>
      <w:pPr>
        <w:spacing w:after="40"/>
      </w:pPr>
      <w:r>
        <w:rPr>
          <w:rFonts w:ascii="Calibri" w:hAnsi="Calibri"/>
          <w:b/>
          <w:i w:val="0"/>
          <w:color w:val="F97316"/>
          <w:sz w:val="20"/>
        </w:rPr>
        <w:t xml:space="preserve">5.  </w:t>
      </w:r>
      <w:r>
        <w:rPr>
          <w:rFonts w:ascii="Calibri" w:hAnsi="Calibri"/>
          <w:b/>
          <w:i w:val="0"/>
          <w:color w:val="1E1E2E"/>
          <w:sz w:val="20"/>
        </w:rPr>
        <w:t>Functional Requirements</w:t>
      </w:r>
    </w:p>
    <w:p>
      <w:pPr>
        <w:spacing w:after="20"/>
        <w:ind w:left="567"/>
      </w:pPr>
      <w:r>
        <w:rPr>
          <w:rFonts w:ascii="Calibri" w:hAnsi="Calibri"/>
          <w:b w:val="0"/>
          <w:i w:val="0"/>
          <w:color w:val="6B7280"/>
          <w:sz w:val="19"/>
        </w:rPr>
        <w:t xml:space="preserve">5.1  </w:t>
      </w:r>
      <w:r>
        <w:rPr>
          <w:rFonts w:ascii="Calibri" w:hAnsi="Calibri"/>
          <w:b w:val="0"/>
          <w:i w:val="0"/>
          <w:color w:val="6B7280"/>
          <w:sz w:val="19"/>
        </w:rPr>
        <w:t>Authentication &amp; Authorization</w:t>
      </w:r>
    </w:p>
    <w:p>
      <w:pPr>
        <w:spacing w:after="20"/>
        <w:ind w:left="567"/>
      </w:pPr>
      <w:r>
        <w:rPr>
          <w:rFonts w:ascii="Calibri" w:hAnsi="Calibri"/>
          <w:b w:val="0"/>
          <w:i w:val="0"/>
          <w:color w:val="6B7280"/>
          <w:sz w:val="19"/>
        </w:rPr>
        <w:t xml:space="preserve">5.2  </w:t>
      </w:r>
      <w:r>
        <w:rPr>
          <w:rFonts w:ascii="Calibri" w:hAnsi="Calibri"/>
          <w:b w:val="0"/>
          <w:i w:val="0"/>
          <w:color w:val="6B7280"/>
          <w:sz w:val="19"/>
        </w:rPr>
        <w:t>Master Data — Teams &amp; Employees</w:t>
      </w:r>
    </w:p>
    <w:p>
      <w:pPr>
        <w:spacing w:after="20"/>
        <w:ind w:left="567"/>
      </w:pPr>
      <w:r>
        <w:rPr>
          <w:rFonts w:ascii="Calibri" w:hAnsi="Calibri"/>
          <w:b w:val="0"/>
          <w:i w:val="0"/>
          <w:color w:val="6B7280"/>
          <w:sz w:val="19"/>
        </w:rPr>
        <w:t xml:space="preserve">5.3  </w:t>
      </w:r>
      <w:r>
        <w:rPr>
          <w:rFonts w:ascii="Calibri" w:hAnsi="Calibri"/>
          <w:b w:val="0"/>
          <w:i w:val="0"/>
          <w:color w:val="6B7280"/>
          <w:sz w:val="19"/>
        </w:rPr>
        <w:t>Master Data — Services</w:t>
      </w:r>
    </w:p>
    <w:p>
      <w:pPr>
        <w:spacing w:after="20"/>
        <w:ind w:left="567"/>
      </w:pPr>
      <w:r>
        <w:rPr>
          <w:rFonts w:ascii="Calibri" w:hAnsi="Calibri"/>
          <w:b w:val="0"/>
          <w:i w:val="0"/>
          <w:color w:val="6B7280"/>
          <w:sz w:val="19"/>
        </w:rPr>
        <w:t xml:space="preserve">5.4  </w:t>
      </w:r>
      <w:r>
        <w:rPr>
          <w:rFonts w:ascii="Calibri" w:hAnsi="Calibri"/>
          <w:b w:val="0"/>
          <w:i w:val="0"/>
          <w:color w:val="6B7280"/>
          <w:sz w:val="19"/>
        </w:rPr>
        <w:t>Master Data — Suppliers &amp; Customers</w:t>
      </w:r>
    </w:p>
    <w:p>
      <w:pPr>
        <w:spacing w:after="20"/>
        <w:ind w:left="567"/>
      </w:pPr>
      <w:r>
        <w:rPr>
          <w:rFonts w:ascii="Calibri" w:hAnsi="Calibri"/>
          <w:b w:val="0"/>
          <w:i w:val="0"/>
          <w:color w:val="6B7280"/>
          <w:sz w:val="19"/>
        </w:rPr>
        <w:t xml:space="preserve">5.5  </w:t>
      </w:r>
      <w:r>
        <w:rPr>
          <w:rFonts w:ascii="Calibri" w:hAnsi="Calibri"/>
          <w:b w:val="0"/>
          <w:i w:val="0"/>
          <w:color w:val="6B7280"/>
          <w:sz w:val="19"/>
        </w:rPr>
        <w:t>Master Data — Inventory &amp; Tools</w:t>
      </w:r>
    </w:p>
    <w:p>
      <w:pPr>
        <w:spacing w:after="20"/>
        <w:ind w:left="567"/>
      </w:pPr>
      <w:r>
        <w:rPr>
          <w:rFonts w:ascii="Calibri" w:hAnsi="Calibri"/>
          <w:b w:val="0"/>
          <w:i w:val="0"/>
          <w:color w:val="6B7280"/>
          <w:sz w:val="19"/>
        </w:rPr>
        <w:t xml:space="preserve">5.6  </w:t>
      </w:r>
      <w:r>
        <w:rPr>
          <w:rFonts w:ascii="Calibri" w:hAnsi="Calibri"/>
          <w:b w:val="0"/>
          <w:i w:val="0"/>
          <w:color w:val="6B7280"/>
          <w:sz w:val="19"/>
        </w:rPr>
        <w:t>Purchase Module</w:t>
      </w:r>
    </w:p>
    <w:p>
      <w:pPr>
        <w:spacing w:after="20"/>
        <w:ind w:left="567"/>
      </w:pPr>
      <w:r>
        <w:rPr>
          <w:rFonts w:ascii="Calibri" w:hAnsi="Calibri"/>
          <w:b w:val="0"/>
          <w:i w:val="0"/>
          <w:color w:val="6B7280"/>
          <w:sz w:val="19"/>
        </w:rPr>
        <w:t xml:space="preserve">5.7  </w:t>
      </w:r>
      <w:r>
        <w:rPr>
          <w:rFonts w:ascii="Calibri" w:hAnsi="Calibri"/>
          <w:b w:val="0"/>
          <w:i w:val="0"/>
          <w:color w:val="6B7280"/>
          <w:sz w:val="19"/>
        </w:rPr>
        <w:t>Sales Module</w:t>
      </w:r>
    </w:p>
    <w:p>
      <w:pPr>
        <w:spacing w:after="20"/>
        <w:ind w:left="567"/>
      </w:pPr>
      <w:r>
        <w:rPr>
          <w:rFonts w:ascii="Calibri" w:hAnsi="Calibri"/>
          <w:b w:val="0"/>
          <w:i w:val="0"/>
          <w:color w:val="6B7280"/>
          <w:sz w:val="19"/>
        </w:rPr>
        <w:t xml:space="preserve">5.8  </w:t>
      </w:r>
      <w:r>
        <w:rPr>
          <w:rFonts w:ascii="Calibri" w:hAnsi="Calibri"/>
          <w:b w:val="0"/>
          <w:i w:val="0"/>
          <w:color w:val="6B7280"/>
          <w:sz w:val="19"/>
        </w:rPr>
        <w:t>Contracts Module</w:t>
      </w:r>
    </w:p>
    <w:p>
      <w:pPr>
        <w:spacing w:after="20"/>
        <w:ind w:left="567"/>
      </w:pPr>
      <w:r>
        <w:rPr>
          <w:rFonts w:ascii="Calibri" w:hAnsi="Calibri"/>
          <w:b w:val="0"/>
          <w:i w:val="0"/>
          <w:color w:val="6B7280"/>
          <w:sz w:val="19"/>
        </w:rPr>
        <w:t xml:space="preserve">5.9  </w:t>
      </w:r>
      <w:r>
        <w:rPr>
          <w:rFonts w:ascii="Calibri" w:hAnsi="Calibri"/>
          <w:b w:val="0"/>
          <w:i w:val="0"/>
          <w:color w:val="6B7280"/>
          <w:sz w:val="19"/>
        </w:rPr>
        <w:t>Notifications</w:t>
      </w:r>
    </w:p>
    <w:p>
      <w:pPr>
        <w:spacing w:after="20"/>
        <w:ind w:left="567"/>
      </w:pPr>
      <w:r>
        <w:rPr>
          <w:rFonts w:ascii="Calibri" w:hAnsi="Calibri"/>
          <w:b w:val="0"/>
          <w:i w:val="0"/>
          <w:color w:val="6B7280"/>
          <w:sz w:val="19"/>
        </w:rPr>
        <w:t xml:space="preserve">5.10  </w:t>
      </w:r>
      <w:r>
        <w:rPr>
          <w:rFonts w:ascii="Calibri" w:hAnsi="Calibri"/>
          <w:b w:val="0"/>
          <w:i w:val="0"/>
          <w:color w:val="6B7280"/>
          <w:sz w:val="19"/>
        </w:rPr>
        <w:t>Audit Trail &amp; Activity Logging</w:t>
      </w:r>
    </w:p>
    <w:p>
      <w:pPr>
        <w:spacing w:after="20"/>
        <w:ind w:left="567"/>
      </w:pPr>
      <w:r>
        <w:rPr>
          <w:rFonts w:ascii="Calibri" w:hAnsi="Calibri"/>
          <w:b w:val="0"/>
          <w:i w:val="0"/>
          <w:color w:val="6B7280"/>
          <w:sz w:val="19"/>
        </w:rPr>
        <w:t xml:space="preserve">5.11  </w:t>
      </w:r>
      <w:r>
        <w:rPr>
          <w:rFonts w:ascii="Calibri" w:hAnsi="Calibri"/>
          <w:b w:val="0"/>
          <w:i w:val="0"/>
          <w:color w:val="6B7280"/>
          <w:sz w:val="19"/>
        </w:rPr>
        <w:t>Administration</w:t>
      </w:r>
    </w:p>
    <w:p>
      <w:pPr>
        <w:spacing w:after="40"/>
      </w:pPr>
      <w:r>
        <w:rPr>
          <w:rFonts w:ascii="Calibri" w:hAnsi="Calibri"/>
          <w:b/>
          <w:i w:val="0"/>
          <w:color w:val="F97316"/>
          <w:sz w:val="20"/>
        </w:rPr>
        <w:t xml:space="preserve">6.  </w:t>
      </w:r>
      <w:r>
        <w:rPr>
          <w:rFonts w:ascii="Calibri" w:hAnsi="Calibri"/>
          <w:b/>
          <w:i w:val="0"/>
          <w:color w:val="1E1E2E"/>
          <w:sz w:val="20"/>
        </w:rPr>
        <w:t>Non-Functional Requirements</w:t>
      </w:r>
    </w:p>
    <w:p>
      <w:pPr>
        <w:spacing w:after="40"/>
      </w:pPr>
      <w:r>
        <w:rPr>
          <w:rFonts w:ascii="Calibri" w:hAnsi="Calibri"/>
          <w:b/>
          <w:i w:val="0"/>
          <w:color w:val="F97316"/>
          <w:sz w:val="20"/>
        </w:rPr>
        <w:t xml:space="preserve">7.  </w:t>
      </w:r>
      <w:r>
        <w:rPr>
          <w:rFonts w:ascii="Calibri" w:hAnsi="Calibri"/>
          <w:b/>
          <w:i w:val="0"/>
          <w:color w:val="1E1E2E"/>
          <w:sz w:val="20"/>
        </w:rPr>
        <w:t>Technical Architecture</w:t>
      </w:r>
    </w:p>
    <w:p>
      <w:pPr>
        <w:spacing w:after="40"/>
      </w:pPr>
      <w:r>
        <w:rPr>
          <w:rFonts w:ascii="Calibri" w:hAnsi="Calibri"/>
          <w:b/>
          <w:i w:val="0"/>
          <w:color w:val="F97316"/>
          <w:sz w:val="20"/>
        </w:rPr>
        <w:t xml:space="preserve">8.  </w:t>
      </w:r>
      <w:r>
        <w:rPr>
          <w:rFonts w:ascii="Calibri" w:hAnsi="Calibri"/>
          <w:b/>
          <w:i w:val="0"/>
          <w:color w:val="1E1E2E"/>
          <w:sz w:val="20"/>
        </w:rPr>
        <w:t>Data Architecture</w:t>
      </w:r>
    </w:p>
    <w:p>
      <w:pPr>
        <w:spacing w:after="40"/>
      </w:pPr>
      <w:r>
        <w:rPr>
          <w:rFonts w:ascii="Calibri" w:hAnsi="Calibri"/>
          <w:b/>
          <w:i w:val="0"/>
          <w:color w:val="F97316"/>
          <w:sz w:val="20"/>
        </w:rPr>
        <w:t xml:space="preserve">9.  </w:t>
      </w:r>
      <w:r>
        <w:rPr>
          <w:rFonts w:ascii="Calibri" w:hAnsi="Calibri"/>
          <w:b/>
          <w:i w:val="0"/>
          <w:color w:val="1E1E2E"/>
          <w:sz w:val="20"/>
        </w:rPr>
        <w:t>Integrations</w:t>
      </w:r>
    </w:p>
    <w:p>
      <w:pPr>
        <w:spacing w:after="40"/>
      </w:pPr>
      <w:r>
        <w:rPr>
          <w:rFonts w:ascii="Calibri" w:hAnsi="Calibri"/>
          <w:b/>
          <w:i w:val="0"/>
          <w:color w:val="F97316"/>
          <w:sz w:val="20"/>
        </w:rPr>
        <w:t xml:space="preserve">10.  </w:t>
      </w:r>
      <w:r>
        <w:rPr>
          <w:rFonts w:ascii="Calibri" w:hAnsi="Calibri"/>
          <w:b/>
          <w:i w:val="0"/>
          <w:color w:val="1E1E2E"/>
          <w:sz w:val="20"/>
        </w:rPr>
        <w:t>Design System</w:t>
      </w:r>
    </w:p>
    <w:p>
      <w:pPr>
        <w:spacing w:after="40"/>
      </w:pPr>
      <w:r>
        <w:rPr>
          <w:rFonts w:ascii="Calibri" w:hAnsi="Calibri"/>
          <w:b/>
          <w:i w:val="0"/>
          <w:color w:val="F97316"/>
          <w:sz w:val="20"/>
        </w:rPr>
        <w:t xml:space="preserve">11.  </w:t>
      </w:r>
      <w:r>
        <w:rPr>
          <w:rFonts w:ascii="Calibri" w:hAnsi="Calibri"/>
          <w:b/>
          <w:i w:val="0"/>
          <w:color w:val="1E1E2E"/>
          <w:sz w:val="20"/>
        </w:rPr>
        <w:t>Deployment</w:t>
      </w:r>
    </w:p>
    <w:p>
      <w:r>
        <w:br w:type="page"/>
      </w:r>
    </w:p>
    <w:p>
      <w:pPr>
        <w:spacing w:before="280" w:after="80"/>
      </w:pPr>
      <w:r>
        <w:rPr>
          <w:rFonts w:ascii="Calibri Light" w:hAnsi="Calibri Light"/>
          <w:b/>
          <w:i w:val="0"/>
          <w:color w:val="1E1E2E"/>
          <w:sz w:val="36"/>
        </w:rPr>
        <w:t>1. Introduction</w:t>
      </w:r>
    </w:p>
    <w:p>
      <w:pPr>
        <w:pBdr>
          <w:bottom w:val="single" w:sz="6" w:space="1" w:color="F97316"/>
        </w:pBdr>
        <w:spacing w:after="120"/>
      </w:pPr>
    </w:p>
    <w:p>
      <w:pPr>
        <w:spacing w:before="200" w:after="80"/>
      </w:pPr>
      <w:r>
        <w:rPr>
          <w:rFonts w:ascii="Calibri" w:hAnsi="Calibri"/>
          <w:b/>
          <w:i w:val="0"/>
          <w:color w:val="F97316"/>
          <w:sz w:val="26"/>
        </w:rPr>
        <w:t>1.1  Purpose</w:t>
      </w:r>
    </w:p>
    <w:p>
      <w:pPr>
        <w:spacing w:after="80"/>
      </w:pPr>
      <w:r>
        <w:rPr>
          <w:rFonts w:ascii="Calibri" w:hAnsi="Calibri"/>
          <w:b w:val="0"/>
          <w:i w:val="0"/>
          <w:color w:val="1E1E2E"/>
          <w:sz w:val="20"/>
        </w:rPr>
        <w:t xml:space="preserve">This document specifies the functional and non-functional requirements for the </w:t>
      </w:r>
      <w:r>
        <w:rPr>
          <w:rFonts w:ascii="Calibri" w:hAnsi="Calibri"/>
          <w:b/>
          <w:i w:val="0"/>
          <w:color w:val="1E1E2E"/>
          <w:sz w:val="20"/>
        </w:rPr>
        <w:t>Alfaytri System</w:t>
      </w:r>
      <w:r>
        <w:rPr>
          <w:rFonts w:ascii="Calibri" w:hAnsi="Calibri"/>
          <w:b w:val="0"/>
          <w:i w:val="0"/>
          <w:color w:val="1E1E2E"/>
          <w:sz w:val="20"/>
        </w:rPr>
        <w:t xml:space="preserve"> (internally codenamed MMS — Maintenance Management System). It serves as the authoritative reference for development, testing, and stakeholder alignment.</w:t>
      </w:r>
    </w:p>
    <w:p>
      <w:pPr>
        <w:spacing w:before="200" w:after="80"/>
      </w:pPr>
      <w:r>
        <w:rPr>
          <w:rFonts w:ascii="Calibri" w:hAnsi="Calibri"/>
          <w:b/>
          <w:i w:val="0"/>
          <w:color w:val="F97316"/>
          <w:sz w:val="26"/>
        </w:rPr>
        <w:t>1.2  Scope</w:t>
      </w:r>
    </w:p>
    <w:p>
      <w:pPr>
        <w:spacing w:after="80"/>
      </w:pPr>
      <w:r>
        <w:rPr>
          <w:rFonts w:ascii="Calibri" w:hAnsi="Calibri"/>
          <w:b w:val="0"/>
          <w:i w:val="0"/>
          <w:color w:val="1E1E2E"/>
          <w:sz w:val="20"/>
        </w:rPr>
        <w:t>The Alfaytri System is a multi-division enterprise web application for managing field operations, procurement, sales, and workforce across Alfaytri's companies in the Gulf Cooperation Council (GCC) region. The system centralises team scheduling, asset tracking, purchase and sales order flows, inventory accounting, and service management.</w:t>
      </w:r>
    </w:p>
    <w:p>
      <w:pPr>
        <w:spacing w:before="200" w:after="80"/>
      </w:pPr>
      <w:r>
        <w:rPr>
          <w:rFonts w:ascii="Calibri" w:hAnsi="Calibri"/>
          <w:b/>
          <w:i w:val="0"/>
          <w:color w:val="F97316"/>
          <w:sz w:val="26"/>
        </w:rPr>
        <w:t>1.3  Companies in Scope</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Company</w:t>
            </w:r>
          </w:p>
        </w:tc>
        <w:tc>
          <w:tcPr>
            <w:tcW w:type="dxa" w:w="2911"/>
            <w:shd w:val="clear" w:color="auto" w:fill="F97316"/>
          </w:tcPr>
          <w:p>
            <w:pPr>
              <w:spacing w:before="80" w:after="80"/>
            </w:pPr>
            <w:r>
              <w:rPr>
                <w:rFonts w:ascii="Calibri" w:hAnsi="Calibri"/>
                <w:b/>
                <w:i w:val="0"/>
                <w:color w:val="FFFFFF"/>
                <w:sz w:val="19"/>
              </w:rPr>
              <w:t>Division Slug</w:t>
            </w:r>
          </w:p>
        </w:tc>
        <w:tc>
          <w:tcPr>
            <w:tcW w:type="dxa" w:w="2911"/>
            <w:shd w:val="clear" w:color="auto" w:fill="F97316"/>
          </w:tcPr>
          <w:p>
            <w:pPr>
              <w:spacing w:before="80" w:after="80"/>
            </w:pPr>
            <w:r>
              <w:rPr>
                <w:rFonts w:ascii="Calibri" w:hAnsi="Calibri"/>
                <w:b/>
                <w:i w:val="0"/>
                <w:color w:val="FFFFFF"/>
                <w:sz w:val="19"/>
              </w:rPr>
              <w:t>Primary Activity</w:t>
            </w:r>
          </w:p>
        </w:tc>
      </w:tr>
      <w:tr>
        <w:tc>
          <w:tcPr>
            <w:tcW w:type="dxa" w:w="2911"/>
            <w:shd w:val="clear" w:color="auto" w:fill="FDF4ED"/>
          </w:tcPr>
          <w:p>
            <w:pPr>
              <w:spacing w:before="60" w:after="60"/>
            </w:pPr>
            <w:r>
              <w:rPr>
                <w:rFonts w:ascii="Calibri" w:hAnsi="Calibri"/>
                <w:b w:val="0"/>
                <w:i w:val="0"/>
                <w:color w:val="1E1E2E"/>
                <w:sz w:val="20"/>
              </w:rPr>
              <w:t>Alfaytri Maintenance</w:t>
            </w:r>
          </w:p>
        </w:tc>
        <w:tc>
          <w:tcPr>
            <w:tcW w:type="dxa" w:w="2911"/>
            <w:shd w:val="clear" w:color="auto" w:fill="FDF4ED"/>
          </w:tcPr>
          <w:p>
            <w:pPr>
              <w:spacing w:before="60" w:after="60"/>
            </w:pPr>
            <w:r>
              <w:rPr>
                <w:rFonts w:ascii="Calibri" w:hAnsi="Calibri"/>
                <w:b w:val="0"/>
                <w:i w:val="0"/>
                <w:color w:val="1E1E2E"/>
                <w:sz w:val="20"/>
              </w:rPr>
              <w:t>alfaytri-maintenance</w:t>
            </w:r>
          </w:p>
        </w:tc>
        <w:tc>
          <w:tcPr>
            <w:tcW w:type="dxa" w:w="2911"/>
            <w:shd w:val="clear" w:color="auto" w:fill="FDF4ED"/>
          </w:tcPr>
          <w:p>
            <w:pPr>
              <w:spacing w:before="60" w:after="60"/>
            </w:pPr>
            <w:r>
              <w:rPr>
                <w:rFonts w:ascii="Calibri" w:hAnsi="Calibri"/>
                <w:b w:val="0"/>
                <w:i w:val="0"/>
                <w:color w:val="1E1E2E"/>
                <w:sz w:val="20"/>
              </w:rPr>
              <w:t>HVAC, Plumbing, Electrical Maintenance</w:t>
            </w:r>
          </w:p>
        </w:tc>
      </w:tr>
      <w:tr>
        <w:tc>
          <w:tcPr>
            <w:tcW w:type="dxa" w:w="2911"/>
            <w:shd w:val="clear" w:color="auto" w:fill="FFFFFF"/>
          </w:tcPr>
          <w:p>
            <w:pPr>
              <w:spacing w:before="60" w:after="60"/>
            </w:pPr>
            <w:r>
              <w:rPr>
                <w:rFonts w:ascii="Calibri" w:hAnsi="Calibri"/>
                <w:b w:val="0"/>
                <w:i w:val="0"/>
                <w:color w:val="1E1E2E"/>
                <w:sz w:val="20"/>
              </w:rPr>
              <w:t>Alfaytri Kitchen</w:t>
            </w:r>
          </w:p>
        </w:tc>
        <w:tc>
          <w:tcPr>
            <w:tcW w:type="dxa" w:w="2911"/>
            <w:shd w:val="clear" w:color="auto" w:fill="FFFFFF"/>
          </w:tcPr>
          <w:p>
            <w:pPr>
              <w:spacing w:before="60" w:after="60"/>
            </w:pPr>
            <w:r>
              <w:rPr>
                <w:rFonts w:ascii="Calibri" w:hAnsi="Calibri"/>
                <w:b w:val="0"/>
                <w:i w:val="0"/>
                <w:color w:val="1E1E2E"/>
                <w:sz w:val="20"/>
              </w:rPr>
              <w:t>alfaytri-kitchen</w:t>
            </w:r>
          </w:p>
        </w:tc>
        <w:tc>
          <w:tcPr>
            <w:tcW w:type="dxa" w:w="2911"/>
            <w:shd w:val="clear" w:color="auto" w:fill="FFFFFF"/>
          </w:tcPr>
          <w:p>
            <w:pPr>
              <w:spacing w:before="60" w:after="60"/>
            </w:pPr>
            <w:r>
              <w:rPr>
                <w:rFonts w:ascii="Calibri" w:hAnsi="Calibri"/>
                <w:b w:val="0"/>
                <w:i w:val="0"/>
                <w:color w:val="1E1E2E"/>
                <w:sz w:val="20"/>
              </w:rPr>
              <w:t>Commercial Kitchen Equipment Services</w:t>
            </w:r>
          </w:p>
        </w:tc>
      </w:tr>
      <w:tr>
        <w:tc>
          <w:tcPr>
            <w:tcW w:type="dxa" w:w="2911"/>
            <w:shd w:val="clear" w:color="auto" w:fill="FDF4ED"/>
          </w:tcPr>
          <w:p>
            <w:pPr>
              <w:spacing w:before="60" w:after="60"/>
            </w:pPr>
            <w:r>
              <w:rPr>
                <w:rFonts w:ascii="Calibri" w:hAnsi="Calibri"/>
                <w:b w:val="0"/>
                <w:i w:val="0"/>
                <w:color w:val="1E1E2E"/>
                <w:sz w:val="20"/>
              </w:rPr>
              <w:t>RSH</w:t>
            </w:r>
          </w:p>
        </w:tc>
        <w:tc>
          <w:tcPr>
            <w:tcW w:type="dxa" w:w="2911"/>
            <w:shd w:val="clear" w:color="auto" w:fill="FDF4ED"/>
          </w:tcPr>
          <w:p>
            <w:pPr>
              <w:spacing w:before="60" w:after="60"/>
            </w:pPr>
            <w:r>
              <w:rPr>
                <w:rFonts w:ascii="Calibri" w:hAnsi="Calibri"/>
                <w:b w:val="0"/>
                <w:i w:val="0"/>
                <w:color w:val="1E1E2E"/>
                <w:sz w:val="20"/>
              </w:rPr>
              <w:t>rsh</w:t>
            </w:r>
          </w:p>
        </w:tc>
        <w:tc>
          <w:tcPr>
            <w:tcW w:type="dxa" w:w="2911"/>
            <w:shd w:val="clear" w:color="auto" w:fill="FDF4ED"/>
          </w:tcPr>
          <w:p>
            <w:pPr>
              <w:spacing w:before="60" w:after="60"/>
            </w:pPr>
            <w:r>
              <w:rPr>
                <w:rFonts w:ascii="Calibri" w:hAnsi="Calibri"/>
                <w:b w:val="0"/>
                <w:i w:val="0"/>
                <w:color w:val="1E1E2E"/>
                <w:sz w:val="20"/>
              </w:rPr>
              <w:t>Cleaning &amp; Pest Control Services</w:t>
            </w:r>
          </w:p>
        </w:tc>
      </w:tr>
    </w:tbl>
    <w:p>
      <w:pPr>
        <w:spacing w:after="80"/>
      </w:pPr>
    </w:p>
    <w:p>
      <w:pPr>
        <w:spacing w:before="200" w:after="80"/>
      </w:pPr>
      <w:r>
        <w:rPr>
          <w:rFonts w:ascii="Calibri" w:hAnsi="Calibri"/>
          <w:b/>
          <w:i w:val="0"/>
          <w:color w:val="F97316"/>
          <w:sz w:val="26"/>
        </w:rPr>
        <w:t>1.4  Operating Countries</w:t>
      </w:r>
    </w:p>
    <w:p>
      <w:pPr>
        <w:spacing w:after="80"/>
      </w:pPr>
      <w:r>
        <w:rPr>
          <w:rFonts w:ascii="Calibri" w:hAnsi="Calibri"/>
          <w:b w:val="0"/>
          <w:i w:val="0"/>
          <w:color w:val="1E1E2E"/>
          <w:sz w:val="20"/>
        </w:rPr>
        <w:t>Qatar (primary), Saudi Arabia, UAE, Kuwait, Bahrain, Oman, Egypt, Pakistan, India, Bangladesh.</w:t>
      </w:r>
    </w:p>
    <w:p>
      <w:pPr>
        <w:spacing w:before="280" w:after="80"/>
      </w:pPr>
      <w:r>
        <w:rPr>
          <w:rFonts w:ascii="Calibri Light" w:hAnsi="Calibri Light"/>
          <w:b/>
          <w:i w:val="0"/>
          <w:color w:val="1E1E2E"/>
          <w:sz w:val="36"/>
        </w:rPr>
        <w:t>2. System Overview</w:t>
      </w:r>
    </w:p>
    <w:p>
      <w:pPr>
        <w:pBdr>
          <w:bottom w:val="single" w:sz="6" w:space="1" w:color="F97316"/>
        </w:pBdr>
        <w:spacing w:after="120"/>
      </w:pPr>
    </w:p>
    <w:p>
      <w:pPr>
        <w:spacing w:before="200" w:after="80"/>
      </w:pPr>
      <w:r>
        <w:rPr>
          <w:rFonts w:ascii="Calibri" w:hAnsi="Calibri"/>
          <w:b/>
          <w:i w:val="0"/>
          <w:color w:val="F97316"/>
          <w:sz w:val="26"/>
        </w:rPr>
        <w:t>2.1  High-Level Description</w:t>
      </w:r>
    </w:p>
    <w:p>
      <w:pPr>
        <w:spacing w:after="80"/>
      </w:pPr>
      <w:r>
        <w:rPr>
          <w:rFonts w:ascii="Calibri" w:hAnsi="Calibri"/>
          <w:b w:val="0"/>
          <w:i w:val="0"/>
          <w:color w:val="1E1E2E"/>
          <w:sz w:val="20"/>
        </w:rPr>
        <w:t xml:space="preserve">The Alfaytri System is a web application built on </w:t>
      </w:r>
      <w:r>
        <w:rPr>
          <w:rFonts w:ascii="Calibri" w:hAnsi="Calibri"/>
          <w:b/>
          <w:i w:val="0"/>
          <w:color w:val="1E1E2E"/>
          <w:sz w:val="20"/>
        </w:rPr>
        <w:t>Next.js 15</w:t>
      </w:r>
      <w:r>
        <w:rPr>
          <w:rFonts w:ascii="Calibri" w:hAnsi="Calibri"/>
          <w:b w:val="0"/>
          <w:i w:val="0"/>
          <w:color w:val="1E1E2E"/>
          <w:sz w:val="20"/>
        </w:rPr>
        <w:t xml:space="preserve"> (App Router), backed by a managed </w:t>
      </w:r>
      <w:r>
        <w:rPr>
          <w:rFonts w:ascii="Calibri" w:hAnsi="Calibri"/>
          <w:b/>
          <w:i w:val="0"/>
          <w:color w:val="1E1E2E"/>
          <w:sz w:val="20"/>
        </w:rPr>
        <w:t>PostgreSQL</w:t>
      </w:r>
      <w:r>
        <w:rPr>
          <w:rFonts w:ascii="Calibri" w:hAnsi="Calibri"/>
          <w:b w:val="0"/>
          <w:i w:val="0"/>
          <w:color w:val="1E1E2E"/>
          <w:sz w:val="20"/>
        </w:rPr>
        <w:t xml:space="preserve"> database via </w:t>
      </w:r>
      <w:r>
        <w:rPr>
          <w:rFonts w:ascii="Calibri" w:hAnsi="Calibri"/>
          <w:b/>
          <w:i w:val="0"/>
          <w:color w:val="1E1E2E"/>
          <w:sz w:val="20"/>
        </w:rPr>
        <w:t>Supabase</w:t>
      </w:r>
      <w:r>
        <w:rPr>
          <w:rFonts w:ascii="Calibri" w:hAnsi="Calibri"/>
          <w:b w:val="0"/>
          <w:i w:val="0"/>
          <w:color w:val="1E1E2E"/>
          <w:sz w:val="20"/>
        </w:rPr>
        <w:t>. It exposes a dashboard-style interface organised into the following top-level modules:</w:t>
      </w:r>
    </w:p>
    <w:p>
      <w:pPr>
        <w:pStyle w:val="ListBullet"/>
        <w:spacing w:after="40"/>
        <w:ind w:left="283"/>
      </w:pPr>
      <w:r>
        <w:rPr>
          <w:rFonts w:ascii="Calibri" w:hAnsi="Calibri"/>
          <w:b w:val="0"/>
          <w:i w:val="0"/>
          <w:color w:val="1E1E2E"/>
          <w:sz w:val="20"/>
        </w:rPr>
      </w:r>
      <w:r>
        <w:rPr>
          <w:rFonts w:ascii="Calibri" w:hAnsi="Calibri"/>
          <w:b/>
          <w:i w:val="0"/>
          <w:color w:val="1E1E2E"/>
          <w:sz w:val="20"/>
        </w:rPr>
        <w:t>Master Data</w:t>
      </w:r>
      <w:r>
        <w:rPr>
          <w:rFonts w:ascii="Calibri" w:hAnsi="Calibri"/>
          <w:b w:val="0"/>
          <w:i w:val="0"/>
          <w:color w:val="1E1E2E"/>
          <w:sz w:val="20"/>
        </w:rPr>
        <w:t xml:space="preserve"> — foundational reference data (teams, services, suppliers, customers, users)</w:t>
      </w:r>
    </w:p>
    <w:p>
      <w:pPr>
        <w:pStyle w:val="ListBullet"/>
        <w:spacing w:after="40"/>
        <w:ind w:left="283"/>
      </w:pPr>
      <w:r>
        <w:rPr>
          <w:rFonts w:ascii="Calibri" w:hAnsi="Calibri"/>
          <w:b w:val="0"/>
          <w:i w:val="0"/>
          <w:color w:val="1E1E2E"/>
          <w:sz w:val="20"/>
        </w:rPr>
      </w:r>
      <w:r>
        <w:rPr>
          <w:rFonts w:ascii="Calibri" w:hAnsi="Calibri"/>
          <w:b/>
          <w:i w:val="0"/>
          <w:color w:val="1E1E2E"/>
          <w:sz w:val="20"/>
        </w:rPr>
        <w:t>Purchase &amp; Sales</w:t>
      </w:r>
      <w:r>
        <w:rPr>
          <w:rFonts w:ascii="Calibri" w:hAnsi="Calibri"/>
          <w:b w:val="0"/>
          <w:i w:val="0"/>
          <w:color w:val="1E1E2E"/>
          <w:sz w:val="20"/>
        </w:rPr>
        <w:t xml:space="preserve"> — procurement and revenue order flows with approval chains</w:t>
      </w:r>
    </w:p>
    <w:p>
      <w:pPr>
        <w:pStyle w:val="ListBullet"/>
        <w:spacing w:after="40"/>
        <w:ind w:left="283"/>
      </w:pPr>
      <w:r>
        <w:rPr>
          <w:rFonts w:ascii="Calibri" w:hAnsi="Calibri"/>
          <w:b w:val="0"/>
          <w:i w:val="0"/>
          <w:color w:val="1E1E2E"/>
          <w:sz w:val="20"/>
        </w:rPr>
      </w:r>
      <w:r>
        <w:rPr>
          <w:rFonts w:ascii="Calibri" w:hAnsi="Calibri"/>
          <w:b/>
          <w:i w:val="0"/>
          <w:color w:val="1E1E2E"/>
          <w:sz w:val="20"/>
        </w:rPr>
        <w:t>Contracts</w:t>
      </w:r>
      <w:r>
        <w:rPr>
          <w:rFonts w:ascii="Calibri" w:hAnsi="Calibri"/>
          <w:b w:val="0"/>
          <w:i w:val="0"/>
          <w:color w:val="1E1E2E"/>
          <w:sz w:val="20"/>
        </w:rPr>
        <w:t xml:space="preserve"> — long-term service agreements</w:t>
      </w:r>
    </w:p>
    <w:p>
      <w:pPr>
        <w:pStyle w:val="ListBullet"/>
        <w:spacing w:after="40"/>
        <w:ind w:left="283"/>
      </w:pPr>
      <w:r>
        <w:rPr>
          <w:rFonts w:ascii="Calibri" w:hAnsi="Calibri"/>
          <w:b w:val="0"/>
          <w:i w:val="0"/>
          <w:color w:val="1E1E2E"/>
          <w:sz w:val="20"/>
        </w:rPr>
      </w:r>
      <w:r>
        <w:rPr>
          <w:rFonts w:ascii="Calibri" w:hAnsi="Calibri"/>
          <w:b/>
          <w:i w:val="0"/>
          <w:color w:val="1E1E2E"/>
          <w:sz w:val="20"/>
        </w:rPr>
        <w:t>Teams</w:t>
      </w:r>
      <w:r>
        <w:rPr>
          <w:rFonts w:ascii="Calibri" w:hAnsi="Calibri"/>
          <w:b w:val="0"/>
          <w:i w:val="0"/>
          <w:color w:val="1E1E2E"/>
          <w:sz w:val="20"/>
        </w:rPr>
        <w:t xml:space="preserve"> — field workforce and vehicle management</w:t>
      </w:r>
    </w:p>
    <w:p>
      <w:pPr>
        <w:spacing w:before="200" w:after="80"/>
      </w:pPr>
      <w:r>
        <w:rPr>
          <w:rFonts w:ascii="Calibri" w:hAnsi="Calibri"/>
          <w:b/>
          <w:i w:val="0"/>
          <w:color w:val="F97316"/>
          <w:sz w:val="26"/>
        </w:rPr>
        <w:t>2.2  Key Capabilities Summary</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Capability</w:t>
            </w:r>
          </w:p>
        </w:tc>
        <w:tc>
          <w:tcPr>
            <w:tcW w:type="dxa" w:w="4366"/>
            <w:shd w:val="clear" w:color="auto" w:fill="F97316"/>
          </w:tcPr>
          <w:p>
            <w:pPr>
              <w:spacing w:before="80" w:after="80"/>
            </w:pPr>
            <w:r>
              <w:rPr>
                <w:rFonts w:ascii="Calibri" w:hAnsi="Calibri"/>
                <w:b/>
                <w:i w:val="0"/>
                <w:color w:val="FFFFFF"/>
                <w:sz w:val="19"/>
              </w:rPr>
              <w:t>Description</w:t>
            </w:r>
          </w:p>
        </w:tc>
      </w:tr>
      <w:tr>
        <w:tc>
          <w:tcPr>
            <w:tcW w:type="dxa" w:w="4366"/>
            <w:shd w:val="clear" w:color="auto" w:fill="FDF4ED"/>
          </w:tcPr>
          <w:p>
            <w:pPr>
              <w:spacing w:before="60" w:after="60"/>
            </w:pPr>
            <w:r>
              <w:rPr>
                <w:rFonts w:ascii="Calibri" w:hAnsi="Calibri"/>
                <w:b w:val="0"/>
                <w:i w:val="0"/>
                <w:color w:val="1E1E2E"/>
                <w:sz w:val="20"/>
              </w:rPr>
              <w:t>Multi-company, multi-division</w:t>
            </w:r>
          </w:p>
        </w:tc>
        <w:tc>
          <w:tcPr>
            <w:tcW w:type="dxa" w:w="4366"/>
            <w:shd w:val="clear" w:color="auto" w:fill="FDF4ED"/>
          </w:tcPr>
          <w:p>
            <w:pPr>
              <w:spacing w:before="60" w:after="60"/>
            </w:pPr>
            <w:r>
              <w:rPr>
                <w:rFonts w:ascii="Calibri" w:hAnsi="Calibri"/>
                <w:b w:val="0"/>
                <w:i w:val="0"/>
                <w:color w:val="1E1E2E"/>
                <w:sz w:val="20"/>
              </w:rPr>
              <w:t>Data is scoped per division; users are assigned to one or more divisions</w:t>
            </w:r>
          </w:p>
        </w:tc>
      </w:tr>
      <w:tr>
        <w:tc>
          <w:tcPr>
            <w:tcW w:type="dxa" w:w="4366"/>
            <w:shd w:val="clear" w:color="auto" w:fill="FFFFFF"/>
          </w:tcPr>
          <w:p>
            <w:pPr>
              <w:spacing w:before="60" w:after="60"/>
            </w:pPr>
            <w:r>
              <w:rPr>
                <w:rFonts w:ascii="Calibri" w:hAnsi="Calibri"/>
                <w:b w:val="0"/>
                <w:i w:val="0"/>
                <w:color w:val="1E1E2E"/>
                <w:sz w:val="20"/>
              </w:rPr>
              <w:t>Role-based access control</w:t>
            </w:r>
          </w:p>
        </w:tc>
        <w:tc>
          <w:tcPr>
            <w:tcW w:type="dxa" w:w="4366"/>
            <w:shd w:val="clear" w:color="auto" w:fill="FFFFFF"/>
          </w:tcPr>
          <w:p>
            <w:pPr>
              <w:spacing w:before="60" w:after="60"/>
            </w:pPr>
            <w:r>
              <w:rPr>
                <w:rFonts w:ascii="Calibri" w:hAnsi="Calibri"/>
                <w:b w:val="0"/>
                <w:i w:val="0"/>
                <w:color w:val="1E1E2E"/>
                <w:sz w:val="20"/>
              </w:rPr>
              <w:t>Four user roles with granular permission flags</w:t>
            </w:r>
          </w:p>
        </w:tc>
      </w:tr>
      <w:tr>
        <w:tc>
          <w:tcPr>
            <w:tcW w:type="dxa" w:w="4366"/>
            <w:shd w:val="clear" w:color="auto" w:fill="FDF4ED"/>
          </w:tcPr>
          <w:p>
            <w:pPr>
              <w:spacing w:before="60" w:after="60"/>
            </w:pPr>
            <w:r>
              <w:rPr>
                <w:rFonts w:ascii="Calibri" w:hAnsi="Calibri"/>
                <w:b w:val="0"/>
                <w:i w:val="0"/>
                <w:color w:val="1E1E2E"/>
                <w:sz w:val="20"/>
              </w:rPr>
              <w:t>Real-time drag-and-drop team builder</w:t>
            </w:r>
          </w:p>
        </w:tc>
        <w:tc>
          <w:tcPr>
            <w:tcW w:type="dxa" w:w="4366"/>
            <w:shd w:val="clear" w:color="auto" w:fill="FDF4ED"/>
          </w:tcPr>
          <w:p>
            <w:pPr>
              <w:spacing w:before="60" w:after="60"/>
            </w:pPr>
            <w:r>
              <w:rPr>
                <w:rFonts w:ascii="Calibri" w:hAnsi="Calibri"/>
                <w:b w:val="0"/>
                <w:i w:val="0"/>
                <w:color w:val="1E1E2E"/>
                <w:sz w:val="20"/>
              </w:rPr>
              <w:t>Assign employees and vehicles to teams via drag-and-drop</w:t>
            </w:r>
          </w:p>
        </w:tc>
      </w:tr>
      <w:tr>
        <w:tc>
          <w:tcPr>
            <w:tcW w:type="dxa" w:w="4366"/>
            <w:shd w:val="clear" w:color="auto" w:fill="FFFFFF"/>
          </w:tcPr>
          <w:p>
            <w:pPr>
              <w:spacing w:before="60" w:after="60"/>
            </w:pPr>
            <w:r>
              <w:rPr>
                <w:rFonts w:ascii="Calibri" w:hAnsi="Calibri"/>
                <w:b w:val="0"/>
                <w:i w:val="0"/>
                <w:color w:val="1E1E2E"/>
                <w:sz w:val="20"/>
              </w:rPr>
              <w:t>Purchase approval chain</w:t>
            </w:r>
          </w:p>
        </w:tc>
        <w:tc>
          <w:tcPr>
            <w:tcW w:type="dxa" w:w="4366"/>
            <w:shd w:val="clear" w:color="auto" w:fill="FFFFFF"/>
          </w:tcPr>
          <w:p>
            <w:pPr>
              <w:spacing w:before="60" w:after="60"/>
            </w:pPr>
            <w:r>
              <w:rPr>
                <w:rFonts w:ascii="Calibri" w:hAnsi="Calibri"/>
                <w:b w:val="0"/>
                <w:i w:val="0"/>
                <w:color w:val="1E1E2E"/>
                <w:sz w:val="20"/>
              </w:rPr>
              <w:t>Configurable multi-step PO approval workflow</w:t>
            </w:r>
          </w:p>
        </w:tc>
      </w:tr>
      <w:tr>
        <w:tc>
          <w:tcPr>
            <w:tcW w:type="dxa" w:w="4366"/>
            <w:shd w:val="clear" w:color="auto" w:fill="FDF4ED"/>
          </w:tcPr>
          <w:p>
            <w:pPr>
              <w:spacing w:before="60" w:after="60"/>
            </w:pPr>
            <w:r>
              <w:rPr>
                <w:rFonts w:ascii="Calibri" w:hAnsi="Calibri"/>
                <w:b w:val="0"/>
                <w:i w:val="0"/>
                <w:color w:val="1E1E2E"/>
                <w:sz w:val="20"/>
              </w:rPr>
              <w:t>Inventory &amp; FIFO costing</w:t>
            </w:r>
          </w:p>
        </w:tc>
        <w:tc>
          <w:tcPr>
            <w:tcW w:type="dxa" w:w="4366"/>
            <w:shd w:val="clear" w:color="auto" w:fill="FDF4ED"/>
          </w:tcPr>
          <w:p>
            <w:pPr>
              <w:spacing w:before="60" w:after="60"/>
            </w:pPr>
            <w:r>
              <w:rPr>
                <w:rFonts w:ascii="Calibri" w:hAnsi="Calibri"/>
                <w:b w:val="0"/>
                <w:i w:val="0"/>
                <w:color w:val="1E1E2E"/>
                <w:sz w:val="20"/>
              </w:rPr>
              <w:t>Warehouse-level stock tracking with FIFO cost accounting</w:t>
            </w:r>
          </w:p>
        </w:tc>
      </w:tr>
      <w:tr>
        <w:tc>
          <w:tcPr>
            <w:tcW w:type="dxa" w:w="4366"/>
            <w:shd w:val="clear" w:color="auto" w:fill="FFFFFF"/>
          </w:tcPr>
          <w:p>
            <w:pPr>
              <w:spacing w:before="60" w:after="60"/>
            </w:pPr>
            <w:r>
              <w:rPr>
                <w:rFonts w:ascii="Calibri" w:hAnsi="Calibri"/>
                <w:b w:val="0"/>
                <w:i w:val="0"/>
                <w:color w:val="1E1E2E"/>
                <w:sz w:val="20"/>
              </w:rPr>
              <w:t>Activity audit trail</w:t>
            </w:r>
          </w:p>
        </w:tc>
        <w:tc>
          <w:tcPr>
            <w:tcW w:type="dxa" w:w="4366"/>
            <w:shd w:val="clear" w:color="auto" w:fill="FFFFFF"/>
          </w:tcPr>
          <w:p>
            <w:pPr>
              <w:spacing w:before="60" w:after="60"/>
            </w:pPr>
            <w:r>
              <w:rPr>
                <w:rFonts w:ascii="Calibri" w:hAnsi="Calibri"/>
                <w:b w:val="0"/>
                <w:i w:val="0"/>
                <w:color w:val="1E1E2E"/>
                <w:sz w:val="20"/>
              </w:rPr>
              <w:t>Every entity change logged with actor, timestamp, before/after data</w:t>
            </w:r>
          </w:p>
        </w:tc>
      </w:tr>
      <w:tr>
        <w:tc>
          <w:tcPr>
            <w:tcW w:type="dxa" w:w="4366"/>
            <w:shd w:val="clear" w:color="auto" w:fill="FDF4ED"/>
          </w:tcPr>
          <w:p>
            <w:pPr>
              <w:spacing w:before="60" w:after="60"/>
            </w:pPr>
            <w:r>
              <w:rPr>
                <w:rFonts w:ascii="Calibri" w:hAnsi="Calibri"/>
                <w:b w:val="0"/>
                <w:i w:val="0"/>
                <w:color w:val="1E1E2E"/>
                <w:sz w:val="20"/>
              </w:rPr>
              <w:t>QR code support</w:t>
            </w:r>
          </w:p>
        </w:tc>
        <w:tc>
          <w:tcPr>
            <w:tcW w:type="dxa" w:w="4366"/>
            <w:shd w:val="clear" w:color="auto" w:fill="FDF4ED"/>
          </w:tcPr>
          <w:p>
            <w:pPr>
              <w:spacing w:before="60" w:after="60"/>
            </w:pPr>
            <w:r>
              <w:rPr>
                <w:rFonts w:ascii="Calibri" w:hAnsi="Calibri"/>
                <w:b w:val="0"/>
                <w:i w:val="0"/>
                <w:color w:val="1E1E2E"/>
                <w:sz w:val="20"/>
              </w:rPr>
              <w:t>Asset and inventory items generate scannable QR codes</w:t>
            </w:r>
          </w:p>
        </w:tc>
      </w:tr>
      <w:tr>
        <w:tc>
          <w:tcPr>
            <w:tcW w:type="dxa" w:w="4366"/>
            <w:shd w:val="clear" w:color="auto" w:fill="FFFFFF"/>
          </w:tcPr>
          <w:p>
            <w:pPr>
              <w:spacing w:before="60" w:after="60"/>
            </w:pPr>
            <w:r>
              <w:rPr>
                <w:rFonts w:ascii="Calibri" w:hAnsi="Calibri"/>
                <w:b w:val="0"/>
                <w:i w:val="0"/>
                <w:color w:val="1E1E2E"/>
                <w:sz w:val="20"/>
              </w:rPr>
              <w:t>CSV import</w:t>
            </w:r>
          </w:p>
        </w:tc>
        <w:tc>
          <w:tcPr>
            <w:tcW w:type="dxa" w:w="4366"/>
            <w:shd w:val="clear" w:color="auto" w:fill="FFFFFF"/>
          </w:tcPr>
          <w:p>
            <w:pPr>
              <w:spacing w:before="60" w:after="60"/>
            </w:pPr>
            <w:r>
              <w:rPr>
                <w:rFonts w:ascii="Calibri" w:hAnsi="Calibri"/>
                <w:b w:val="0"/>
                <w:i w:val="0"/>
                <w:color w:val="1E1E2E"/>
                <w:sz w:val="20"/>
              </w:rPr>
              <w:t>Bulk data import for inventory and master data</w:t>
            </w:r>
          </w:p>
        </w:tc>
      </w:tr>
      <w:tr>
        <w:tc>
          <w:tcPr>
            <w:tcW w:type="dxa" w:w="4366"/>
            <w:shd w:val="clear" w:color="auto" w:fill="FDF4ED"/>
          </w:tcPr>
          <w:p>
            <w:pPr>
              <w:spacing w:before="60" w:after="60"/>
            </w:pPr>
            <w:r>
              <w:rPr>
                <w:rFonts w:ascii="Calibri" w:hAnsi="Calibri"/>
                <w:b w:val="0"/>
                <w:i w:val="0"/>
                <w:color w:val="1E1E2E"/>
                <w:sz w:val="20"/>
              </w:rPr>
              <w:t>Responsive design</w:t>
            </w:r>
          </w:p>
        </w:tc>
        <w:tc>
          <w:tcPr>
            <w:tcW w:type="dxa" w:w="4366"/>
            <w:shd w:val="clear" w:color="auto" w:fill="FDF4ED"/>
          </w:tcPr>
          <w:p>
            <w:pPr>
              <w:spacing w:before="60" w:after="60"/>
            </w:pPr>
            <w:r>
              <w:rPr>
                <w:rFonts w:ascii="Calibri" w:hAnsi="Calibri"/>
                <w:b w:val="0"/>
                <w:i w:val="0"/>
                <w:color w:val="1E1E2E"/>
                <w:sz w:val="20"/>
              </w:rPr>
              <w:t>Full support from mobile (320 px) to 4K displays</w:t>
            </w:r>
          </w:p>
        </w:tc>
      </w:tr>
    </w:tbl>
    <w:p>
      <w:pPr>
        <w:spacing w:after="80"/>
      </w:pPr>
    </w:p>
    <w:p>
      <w:pPr>
        <w:spacing w:before="280" w:after="80"/>
      </w:pPr>
      <w:r>
        <w:rPr>
          <w:rFonts w:ascii="Calibri Light" w:hAnsi="Calibri Light"/>
          <w:b/>
          <w:i w:val="0"/>
          <w:color w:val="1E1E2E"/>
          <w:sz w:val="36"/>
        </w:rPr>
        <w:t>3. User Roles</w:t>
      </w:r>
    </w:p>
    <w:p>
      <w:pPr>
        <w:pBdr>
          <w:bottom w:val="single" w:sz="6" w:space="1" w:color="F97316"/>
        </w:pBdr>
        <w:spacing w:after="120"/>
      </w:pPr>
    </w:p>
    <w:p>
      <w:pPr>
        <w:spacing w:before="200" w:after="80"/>
      </w:pPr>
      <w:r>
        <w:rPr>
          <w:rFonts w:ascii="Calibri" w:hAnsi="Calibri"/>
          <w:b/>
          <w:i w:val="0"/>
          <w:color w:val="F97316"/>
          <w:sz w:val="26"/>
        </w:rPr>
        <w:t>3.1  Role Definitions</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Role</w:t>
            </w:r>
          </w:p>
        </w:tc>
        <w:tc>
          <w:tcPr>
            <w:tcW w:type="dxa" w:w="2911"/>
            <w:shd w:val="clear" w:color="auto" w:fill="F97316"/>
          </w:tcPr>
          <w:p>
            <w:pPr>
              <w:spacing w:before="80" w:after="80"/>
            </w:pPr>
            <w:r>
              <w:rPr>
                <w:rFonts w:ascii="Calibri" w:hAnsi="Calibri"/>
                <w:b/>
                <w:i w:val="0"/>
                <w:color w:val="FFFFFF"/>
                <w:sz w:val="19"/>
              </w:rPr>
              <w:t>Code</w:t>
            </w:r>
          </w:p>
        </w:tc>
        <w:tc>
          <w:tcPr>
            <w:tcW w:type="dxa" w:w="2911"/>
            <w:shd w:val="clear" w:color="auto" w:fill="F97316"/>
          </w:tcPr>
          <w:p>
            <w:pPr>
              <w:spacing w:before="80" w:after="80"/>
            </w:pPr>
            <w:r>
              <w:rPr>
                <w:rFonts w:ascii="Calibri" w:hAnsi="Calibri"/>
                <w:b/>
                <w:i w:val="0"/>
                <w:color w:val="FFFFFF"/>
                <w:sz w:val="19"/>
              </w:rPr>
              <w:t>Description</w:t>
            </w:r>
          </w:p>
        </w:tc>
      </w:tr>
      <w:tr>
        <w:tc>
          <w:tcPr>
            <w:tcW w:type="dxa" w:w="2911"/>
            <w:shd w:val="clear" w:color="auto" w:fill="FDF4ED"/>
          </w:tcPr>
          <w:p>
            <w:pPr>
              <w:spacing w:before="60" w:after="60"/>
            </w:pPr>
            <w:r>
              <w:rPr>
                <w:rFonts w:ascii="Calibri" w:hAnsi="Calibri"/>
                <w:b w:val="0"/>
                <w:i w:val="0"/>
                <w:color w:val="1E1E2E"/>
                <w:sz w:val="20"/>
              </w:rPr>
              <w:t>Owner</w:t>
            </w:r>
          </w:p>
        </w:tc>
        <w:tc>
          <w:tcPr>
            <w:tcW w:type="dxa" w:w="2911"/>
            <w:shd w:val="clear" w:color="auto" w:fill="FDF4ED"/>
          </w:tcPr>
          <w:p>
            <w:pPr>
              <w:spacing w:before="60" w:after="60"/>
            </w:pPr>
            <w:r>
              <w:rPr>
                <w:rFonts w:ascii="Calibri" w:hAnsi="Calibri"/>
                <w:b w:val="0"/>
                <w:i w:val="0"/>
                <w:color w:val="1E1E2E"/>
                <w:sz w:val="20"/>
              </w:rPr>
            </w:r>
            <w:r>
              <w:rPr>
                <w:rFonts w:ascii="Courier New" w:hAnsi="Courier New"/>
                <w:b w:val="0"/>
                <w:i w:val="0"/>
                <w:color w:val="C0392B"/>
                <w:sz w:val="19"/>
              </w:rPr>
              <w:t>owner</w:t>
            </w:r>
            <w:r>
              <w:rPr>
                <w:rFonts w:ascii="Calibri" w:hAnsi="Calibri"/>
                <w:b w:val="0"/>
                <w:i w:val="0"/>
                <w:color w:val="1E1E2E"/>
                <w:sz w:val="20"/>
              </w:rPr>
            </w:r>
          </w:p>
        </w:tc>
        <w:tc>
          <w:tcPr>
            <w:tcW w:type="dxa" w:w="2911"/>
            <w:shd w:val="clear" w:color="auto" w:fill="FDF4ED"/>
          </w:tcPr>
          <w:p>
            <w:pPr>
              <w:spacing w:before="60" w:after="60"/>
            </w:pPr>
            <w:r>
              <w:rPr>
                <w:rFonts w:ascii="Calibri" w:hAnsi="Calibri"/>
                <w:b w:val="0"/>
                <w:i w:val="0"/>
                <w:color w:val="1E1E2E"/>
                <w:sz w:val="20"/>
              </w:rPr>
              <w:t>Full access to all modules and companies; bypasses division scoping</w:t>
            </w:r>
          </w:p>
        </w:tc>
      </w:tr>
      <w:tr>
        <w:tc>
          <w:tcPr>
            <w:tcW w:type="dxa" w:w="2911"/>
            <w:shd w:val="clear" w:color="auto" w:fill="FFFFFF"/>
          </w:tcPr>
          <w:p>
            <w:pPr>
              <w:spacing w:before="60" w:after="60"/>
            </w:pPr>
            <w:r>
              <w:rPr>
                <w:rFonts w:ascii="Calibri" w:hAnsi="Calibri"/>
                <w:b w:val="0"/>
                <w:i w:val="0"/>
                <w:color w:val="1E1E2E"/>
                <w:sz w:val="20"/>
              </w:rPr>
              <w:t>Accountant</w:t>
            </w:r>
          </w:p>
        </w:tc>
        <w:tc>
          <w:tcPr>
            <w:tcW w:type="dxa" w:w="2911"/>
            <w:shd w:val="clear" w:color="auto" w:fill="FFFFFF"/>
          </w:tcPr>
          <w:p>
            <w:pPr>
              <w:spacing w:before="60" w:after="60"/>
            </w:pPr>
            <w:r>
              <w:rPr>
                <w:rFonts w:ascii="Calibri" w:hAnsi="Calibri"/>
                <w:b w:val="0"/>
                <w:i w:val="0"/>
                <w:color w:val="1E1E2E"/>
                <w:sz w:val="20"/>
              </w:rPr>
            </w:r>
            <w:r>
              <w:rPr>
                <w:rFonts w:ascii="Courier New" w:hAnsi="Courier New"/>
                <w:b w:val="0"/>
                <w:i w:val="0"/>
                <w:color w:val="C0392B"/>
                <w:sz w:val="19"/>
              </w:rPr>
              <w:t>accountant</w:t>
            </w:r>
            <w:r>
              <w:rPr>
                <w:rFonts w:ascii="Calibri" w:hAnsi="Calibri"/>
                <w:b w:val="0"/>
                <w:i w:val="0"/>
                <w:color w:val="1E1E2E"/>
                <w:sz w:val="20"/>
              </w:rPr>
            </w:r>
          </w:p>
        </w:tc>
        <w:tc>
          <w:tcPr>
            <w:tcW w:type="dxa" w:w="2911"/>
            <w:shd w:val="clear" w:color="auto" w:fill="FFFFFF"/>
          </w:tcPr>
          <w:p>
            <w:pPr>
              <w:spacing w:before="60" w:after="60"/>
            </w:pPr>
            <w:r>
              <w:rPr>
                <w:rFonts w:ascii="Calibri" w:hAnsi="Calibri"/>
                <w:b w:val="0"/>
                <w:i w:val="0"/>
                <w:color w:val="1E1E2E"/>
                <w:sz w:val="20"/>
              </w:rPr>
              <w:t>Financial view access (invoices, payments, credit notes); global viewer</w:t>
            </w:r>
          </w:p>
        </w:tc>
      </w:tr>
      <w:tr>
        <w:tc>
          <w:tcPr>
            <w:tcW w:type="dxa" w:w="2911"/>
            <w:shd w:val="clear" w:color="auto" w:fill="FDF4ED"/>
          </w:tcPr>
          <w:p>
            <w:pPr>
              <w:spacing w:before="60" w:after="60"/>
            </w:pPr>
            <w:r>
              <w:rPr>
                <w:rFonts w:ascii="Calibri" w:hAnsi="Calibri"/>
                <w:b w:val="0"/>
                <w:i w:val="0"/>
                <w:color w:val="1E1E2E"/>
                <w:sz w:val="20"/>
              </w:rPr>
              <w:t>Purchase Manager</w:t>
            </w:r>
          </w:p>
        </w:tc>
        <w:tc>
          <w:tcPr>
            <w:tcW w:type="dxa" w:w="2911"/>
            <w:shd w:val="clear" w:color="auto" w:fill="FDF4ED"/>
          </w:tcPr>
          <w:p>
            <w:pPr>
              <w:spacing w:before="60" w:after="60"/>
            </w:pPr>
            <w:r>
              <w:rPr>
                <w:rFonts w:ascii="Calibri" w:hAnsi="Calibri"/>
                <w:b w:val="0"/>
                <w:i w:val="0"/>
                <w:color w:val="1E1E2E"/>
                <w:sz w:val="20"/>
              </w:rPr>
            </w:r>
            <w:r>
              <w:rPr>
                <w:rFonts w:ascii="Courier New" w:hAnsi="Courier New"/>
                <w:b w:val="0"/>
                <w:i w:val="0"/>
                <w:color w:val="C0392B"/>
                <w:sz w:val="19"/>
              </w:rPr>
              <w:t>purchase_manager</w:t>
            </w:r>
            <w:r>
              <w:rPr>
                <w:rFonts w:ascii="Calibri" w:hAnsi="Calibri"/>
                <w:b w:val="0"/>
                <w:i w:val="0"/>
                <w:color w:val="1E1E2E"/>
                <w:sz w:val="20"/>
              </w:rPr>
            </w:r>
          </w:p>
        </w:tc>
        <w:tc>
          <w:tcPr>
            <w:tcW w:type="dxa" w:w="2911"/>
            <w:shd w:val="clear" w:color="auto" w:fill="FDF4ED"/>
          </w:tcPr>
          <w:p>
            <w:pPr>
              <w:spacing w:before="60" w:after="60"/>
            </w:pPr>
            <w:r>
              <w:rPr>
                <w:rFonts w:ascii="Calibri" w:hAnsi="Calibri"/>
                <w:b w:val="0"/>
                <w:i w:val="0"/>
                <w:color w:val="1E1E2E"/>
                <w:sz w:val="20"/>
              </w:rPr>
              <w:t>Manages purchase orders, approvals, shipments, receivals</w:t>
            </w:r>
          </w:p>
        </w:tc>
      </w:tr>
      <w:tr>
        <w:tc>
          <w:tcPr>
            <w:tcW w:type="dxa" w:w="2911"/>
            <w:shd w:val="clear" w:color="auto" w:fill="FFFFFF"/>
          </w:tcPr>
          <w:p>
            <w:pPr>
              <w:spacing w:before="60" w:after="60"/>
            </w:pPr>
            <w:r>
              <w:rPr>
                <w:rFonts w:ascii="Calibri" w:hAnsi="Calibri"/>
                <w:b w:val="0"/>
                <w:i w:val="0"/>
                <w:color w:val="1E1E2E"/>
                <w:sz w:val="20"/>
              </w:rPr>
              <w:t>Employee</w:t>
            </w:r>
          </w:p>
        </w:tc>
        <w:tc>
          <w:tcPr>
            <w:tcW w:type="dxa" w:w="2911"/>
            <w:shd w:val="clear" w:color="auto" w:fill="FFFFFF"/>
          </w:tcPr>
          <w:p>
            <w:pPr>
              <w:spacing w:before="60" w:after="60"/>
            </w:pPr>
            <w:r>
              <w:rPr>
                <w:rFonts w:ascii="Calibri" w:hAnsi="Calibri"/>
                <w:b w:val="0"/>
                <w:i w:val="0"/>
                <w:color w:val="1E1E2E"/>
                <w:sz w:val="20"/>
              </w:rPr>
            </w:r>
            <w:r>
              <w:rPr>
                <w:rFonts w:ascii="Courier New" w:hAnsi="Courier New"/>
                <w:b w:val="0"/>
                <w:i w:val="0"/>
                <w:color w:val="C0392B"/>
                <w:sz w:val="19"/>
              </w:rPr>
              <w:t>employee</w:t>
            </w:r>
            <w:r>
              <w:rPr>
                <w:rFonts w:ascii="Calibri" w:hAnsi="Calibri"/>
                <w:b w:val="0"/>
                <w:i w:val="0"/>
                <w:color w:val="1E1E2E"/>
                <w:sz w:val="20"/>
              </w:rPr>
            </w:r>
          </w:p>
        </w:tc>
        <w:tc>
          <w:tcPr>
            <w:tcW w:type="dxa" w:w="2911"/>
            <w:shd w:val="clear" w:color="auto" w:fill="FFFFFF"/>
          </w:tcPr>
          <w:p>
            <w:pPr>
              <w:spacing w:before="60" w:after="60"/>
            </w:pPr>
            <w:r>
              <w:rPr>
                <w:rFonts w:ascii="Calibri" w:hAnsi="Calibri"/>
                <w:b w:val="0"/>
                <w:i w:val="0"/>
                <w:color w:val="1E1E2E"/>
                <w:sz w:val="20"/>
              </w:rPr>
              <w:t>Scoped to their assigned division; limited read/write based on granted permissions</w:t>
            </w:r>
          </w:p>
        </w:tc>
      </w:tr>
    </w:tbl>
    <w:p>
      <w:pPr>
        <w:spacing w:after="80"/>
      </w:pPr>
    </w:p>
    <w:p>
      <w:pPr>
        <w:spacing w:before="200" w:after="80"/>
      </w:pPr>
      <w:r>
        <w:rPr>
          <w:rFonts w:ascii="Calibri" w:hAnsi="Calibri"/>
          <w:b/>
          <w:i w:val="0"/>
          <w:color w:val="F97316"/>
          <w:sz w:val="26"/>
        </w:rPr>
        <w:t>3.2  Permission Flags</w:t>
      </w:r>
    </w:p>
    <w:p>
      <w:pPr>
        <w:spacing w:after="80"/>
      </w:pPr>
      <w:r>
        <w:rPr>
          <w:rFonts w:ascii="Calibri" w:hAnsi="Calibri"/>
          <w:b w:val="0"/>
          <w:i w:val="0"/>
          <w:color w:val="1E1E2E"/>
          <w:sz w:val="20"/>
        </w:rPr>
        <w:t xml:space="preserve">Beyond roles, individual feature flags can be granted per user via </w:t>
      </w:r>
      <w:r>
        <w:rPr>
          <w:rFonts w:ascii="Calibri" w:hAnsi="Calibri"/>
          <w:b/>
          <w:i w:val="0"/>
          <w:color w:val="1E1E2E"/>
          <w:sz w:val="20"/>
        </w:rPr>
        <w:t>Custom Roles</w:t>
      </w:r>
      <w:r>
        <w:rPr>
          <w:rFonts w:ascii="Calibri" w:hAnsi="Calibri"/>
          <w:b w:val="0"/>
          <w:i w:val="0"/>
          <w:color w:val="1E1E2E"/>
          <w:sz w:val="20"/>
        </w:rPr>
        <w:t>. Examples include:</w:t>
      </w:r>
    </w:p>
    <w:p>
      <w:pPr>
        <w:pStyle w:val="ListBullet"/>
        <w:spacing w:after="40"/>
        <w:ind w:left="283"/>
      </w:pPr>
      <w:r>
        <w:rPr>
          <w:rFonts w:ascii="Calibri" w:hAnsi="Calibri"/>
          <w:b w:val="0"/>
          <w:i w:val="0"/>
          <w:color w:val="1E1E2E"/>
          <w:sz w:val="20"/>
        </w:rPr>
      </w:r>
      <w:r>
        <w:rPr>
          <w:rFonts w:ascii="Courier New" w:hAnsi="Courier New"/>
          <w:b w:val="0"/>
          <w:i w:val="0"/>
          <w:color w:val="C0392B"/>
          <w:sz w:val="19"/>
        </w:rPr>
        <w:t>master_data.teams.view</w:t>
      </w:r>
      <w:r>
        <w:rPr>
          <w:rFonts w:ascii="Calibri" w:hAnsi="Calibri"/>
          <w:b w:val="0"/>
          <w:i w:val="0"/>
          <w:color w:val="1E1E2E"/>
          <w:sz w:val="20"/>
        </w:rPr>
        <w:t xml:space="preserve"> / </w:t>
      </w:r>
      <w:r>
        <w:rPr>
          <w:rFonts w:ascii="Courier New" w:hAnsi="Courier New"/>
          <w:b w:val="0"/>
          <w:i w:val="0"/>
          <w:color w:val="C0392B"/>
          <w:sz w:val="19"/>
        </w:rPr>
        <w:t>manage</w:t>
      </w:r>
      <w:r>
        <w:rPr>
          <w:rFonts w:ascii="Calibri" w:hAnsi="Calibri"/>
          <w:b w:val="0"/>
          <w:i w:val="0"/>
          <w:color w:val="1E1E2E"/>
          <w:sz w:val="20"/>
        </w:rPr>
      </w:r>
    </w:p>
    <w:p>
      <w:pPr>
        <w:pStyle w:val="ListBullet"/>
        <w:spacing w:after="40"/>
        <w:ind w:left="283"/>
      </w:pPr>
      <w:r>
        <w:rPr>
          <w:rFonts w:ascii="Calibri" w:hAnsi="Calibri"/>
          <w:b w:val="0"/>
          <w:i w:val="0"/>
          <w:color w:val="1E1E2E"/>
          <w:sz w:val="20"/>
        </w:rPr>
      </w:r>
      <w:r>
        <w:rPr>
          <w:rFonts w:ascii="Courier New" w:hAnsi="Courier New"/>
          <w:b w:val="0"/>
          <w:i w:val="0"/>
          <w:color w:val="C0392B"/>
          <w:sz w:val="19"/>
        </w:rPr>
        <w:t>master_data.services.view</w:t>
      </w:r>
      <w:r>
        <w:rPr>
          <w:rFonts w:ascii="Calibri" w:hAnsi="Calibri"/>
          <w:b w:val="0"/>
          <w:i w:val="0"/>
          <w:color w:val="1E1E2E"/>
          <w:sz w:val="20"/>
        </w:rPr>
        <w:t xml:space="preserve"> / </w:t>
      </w:r>
      <w:r>
        <w:rPr>
          <w:rFonts w:ascii="Courier New" w:hAnsi="Courier New"/>
          <w:b w:val="0"/>
          <w:i w:val="0"/>
          <w:color w:val="C0392B"/>
          <w:sz w:val="19"/>
        </w:rPr>
        <w:t>manage</w:t>
      </w:r>
      <w:r>
        <w:rPr>
          <w:rFonts w:ascii="Calibri" w:hAnsi="Calibri"/>
          <w:b w:val="0"/>
          <w:i w:val="0"/>
          <w:color w:val="1E1E2E"/>
          <w:sz w:val="20"/>
        </w:rPr>
      </w:r>
    </w:p>
    <w:p>
      <w:pPr>
        <w:pStyle w:val="ListBullet"/>
        <w:spacing w:after="40"/>
        <w:ind w:left="283"/>
      </w:pPr>
      <w:r>
        <w:rPr>
          <w:rFonts w:ascii="Calibri" w:hAnsi="Calibri"/>
          <w:b w:val="0"/>
          <w:i w:val="0"/>
          <w:color w:val="1E1E2E"/>
          <w:sz w:val="20"/>
        </w:rPr>
      </w:r>
      <w:r>
        <w:rPr>
          <w:rFonts w:ascii="Courier New" w:hAnsi="Courier New"/>
          <w:b w:val="0"/>
          <w:i w:val="0"/>
          <w:color w:val="C0392B"/>
          <w:sz w:val="19"/>
        </w:rPr>
        <w:t>master_data.suppliers.view</w:t>
      </w:r>
      <w:r>
        <w:rPr>
          <w:rFonts w:ascii="Calibri" w:hAnsi="Calibri"/>
          <w:b w:val="0"/>
          <w:i w:val="0"/>
          <w:color w:val="1E1E2E"/>
          <w:sz w:val="20"/>
        </w:rPr>
        <w:t xml:space="preserve"> / </w:t>
      </w:r>
      <w:r>
        <w:rPr>
          <w:rFonts w:ascii="Courier New" w:hAnsi="Courier New"/>
          <w:b w:val="0"/>
          <w:i w:val="0"/>
          <w:color w:val="C0392B"/>
          <w:sz w:val="19"/>
        </w:rPr>
        <w:t>manage</w:t>
      </w:r>
      <w:r>
        <w:rPr>
          <w:rFonts w:ascii="Calibri" w:hAnsi="Calibri"/>
          <w:b w:val="0"/>
          <w:i w:val="0"/>
          <w:color w:val="1E1E2E"/>
          <w:sz w:val="20"/>
        </w:rPr>
      </w:r>
    </w:p>
    <w:p>
      <w:pPr>
        <w:pStyle w:val="ListBullet"/>
        <w:spacing w:after="40"/>
        <w:ind w:left="283"/>
      </w:pPr>
      <w:r>
        <w:rPr>
          <w:rFonts w:ascii="Calibri" w:hAnsi="Calibri"/>
          <w:b w:val="0"/>
          <w:i w:val="0"/>
          <w:color w:val="1E1E2E"/>
          <w:sz w:val="20"/>
        </w:rPr>
      </w:r>
      <w:r>
        <w:rPr>
          <w:rFonts w:ascii="Courier New" w:hAnsi="Courier New"/>
          <w:b w:val="0"/>
          <w:i w:val="0"/>
          <w:color w:val="C0392B"/>
          <w:sz w:val="19"/>
        </w:rPr>
        <w:t>master_data.customers.view</w:t>
      </w:r>
      <w:r>
        <w:rPr>
          <w:rFonts w:ascii="Calibri" w:hAnsi="Calibri"/>
          <w:b w:val="0"/>
          <w:i w:val="0"/>
          <w:color w:val="1E1E2E"/>
          <w:sz w:val="20"/>
        </w:rPr>
        <w:t xml:space="preserve"> / </w:t>
      </w:r>
      <w:r>
        <w:rPr>
          <w:rFonts w:ascii="Courier New" w:hAnsi="Courier New"/>
          <w:b w:val="0"/>
          <w:i w:val="0"/>
          <w:color w:val="C0392B"/>
          <w:sz w:val="19"/>
        </w:rPr>
        <w:t>manage</w:t>
      </w:r>
      <w:r>
        <w:rPr>
          <w:rFonts w:ascii="Calibri" w:hAnsi="Calibri"/>
          <w:b w:val="0"/>
          <w:i w:val="0"/>
          <w:color w:val="1E1E2E"/>
          <w:sz w:val="20"/>
        </w:rPr>
      </w:r>
    </w:p>
    <w:p>
      <w:pPr>
        <w:pStyle w:val="ListBullet"/>
        <w:spacing w:after="40"/>
        <w:ind w:left="283"/>
      </w:pPr>
      <w:r>
        <w:rPr>
          <w:rFonts w:ascii="Calibri" w:hAnsi="Calibri"/>
          <w:b w:val="0"/>
          <w:i w:val="0"/>
          <w:color w:val="1E1E2E"/>
          <w:sz w:val="20"/>
        </w:rPr>
      </w:r>
      <w:r>
        <w:rPr>
          <w:rFonts w:ascii="Courier New" w:hAnsi="Courier New"/>
          <w:b w:val="0"/>
          <w:i w:val="0"/>
          <w:color w:val="C0392B"/>
          <w:sz w:val="19"/>
        </w:rPr>
        <w:t>master_data.users.view</w:t>
      </w:r>
      <w:r>
        <w:rPr>
          <w:rFonts w:ascii="Calibri" w:hAnsi="Calibri"/>
          <w:b w:val="0"/>
          <w:i w:val="0"/>
          <w:color w:val="1E1E2E"/>
          <w:sz w:val="20"/>
        </w:rPr>
        <w:t xml:space="preserve"> / </w:t>
      </w:r>
      <w:r>
        <w:rPr>
          <w:rFonts w:ascii="Courier New" w:hAnsi="Courier New"/>
          <w:b w:val="0"/>
          <w:i w:val="0"/>
          <w:color w:val="C0392B"/>
          <w:sz w:val="19"/>
        </w:rPr>
        <w:t>manage</w:t>
      </w:r>
      <w:r>
        <w:rPr>
          <w:rFonts w:ascii="Calibri" w:hAnsi="Calibri"/>
          <w:b w:val="0"/>
          <w:i w:val="0"/>
          <w:color w:val="1E1E2E"/>
          <w:sz w:val="20"/>
        </w:rPr>
      </w:r>
    </w:p>
    <w:p>
      <w:pPr>
        <w:pStyle w:val="ListBullet"/>
        <w:spacing w:after="40"/>
        <w:ind w:left="283"/>
      </w:pPr>
      <w:r>
        <w:rPr>
          <w:rFonts w:ascii="Calibri" w:hAnsi="Calibri"/>
          <w:b w:val="0"/>
          <w:i w:val="0"/>
          <w:color w:val="1E1E2E"/>
          <w:sz w:val="20"/>
        </w:rPr>
      </w:r>
      <w:r>
        <w:rPr>
          <w:rFonts w:ascii="Courier New" w:hAnsi="Courier New"/>
          <w:b w:val="0"/>
          <w:i w:val="0"/>
          <w:color w:val="C0392B"/>
          <w:sz w:val="19"/>
        </w:rPr>
        <w:t>master_data.divisions.view</w:t>
      </w:r>
      <w:r>
        <w:rPr>
          <w:rFonts w:ascii="Calibri" w:hAnsi="Calibri"/>
          <w:b w:val="0"/>
          <w:i w:val="0"/>
          <w:color w:val="1E1E2E"/>
          <w:sz w:val="20"/>
        </w:rPr>
        <w:t xml:space="preserve"> / </w:t>
      </w:r>
      <w:r>
        <w:rPr>
          <w:rFonts w:ascii="Courier New" w:hAnsi="Courier New"/>
          <w:b w:val="0"/>
          <w:i w:val="0"/>
          <w:color w:val="C0392B"/>
          <w:sz w:val="19"/>
        </w:rPr>
        <w:t>manage</w:t>
      </w:r>
      <w:r>
        <w:rPr>
          <w:rFonts w:ascii="Calibri" w:hAnsi="Calibri"/>
          <w:b w:val="0"/>
          <w:i w:val="0"/>
          <w:color w:val="1E1E2E"/>
          <w:sz w:val="20"/>
        </w:rPr>
      </w:r>
    </w:p>
    <w:p>
      <w:pPr>
        <w:pStyle w:val="ListBullet"/>
        <w:spacing w:after="40"/>
        <w:ind w:left="283"/>
      </w:pPr>
      <w:r>
        <w:rPr>
          <w:rFonts w:ascii="Calibri" w:hAnsi="Calibri"/>
          <w:b w:val="0"/>
          <w:i w:val="0"/>
          <w:color w:val="1E1E2E"/>
          <w:sz w:val="20"/>
        </w:rPr>
      </w:r>
      <w:r>
        <w:rPr>
          <w:rFonts w:ascii="Courier New" w:hAnsi="Courier New"/>
          <w:b w:val="0"/>
          <w:i w:val="0"/>
          <w:color w:val="C0392B"/>
          <w:sz w:val="19"/>
        </w:rPr>
        <w:t>purchase.orders.view</w:t>
      </w:r>
      <w:r>
        <w:rPr>
          <w:rFonts w:ascii="Calibri" w:hAnsi="Calibri"/>
          <w:b w:val="0"/>
          <w:i w:val="0"/>
          <w:color w:val="1E1E2E"/>
          <w:sz w:val="20"/>
        </w:rPr>
        <w:t xml:space="preserve"> / </w:t>
      </w:r>
      <w:r>
        <w:rPr>
          <w:rFonts w:ascii="Courier New" w:hAnsi="Courier New"/>
          <w:b w:val="0"/>
          <w:i w:val="0"/>
          <w:color w:val="C0392B"/>
          <w:sz w:val="19"/>
        </w:rPr>
        <w:t>manage</w:t>
      </w:r>
      <w:r>
        <w:rPr>
          <w:rFonts w:ascii="Calibri" w:hAnsi="Calibri"/>
          <w:b w:val="0"/>
          <w:i w:val="0"/>
          <w:color w:val="1E1E2E"/>
          <w:sz w:val="20"/>
        </w:rPr>
        <w:t xml:space="preserve"> / </w:t>
      </w:r>
      <w:r>
        <w:rPr>
          <w:rFonts w:ascii="Courier New" w:hAnsi="Courier New"/>
          <w:b w:val="0"/>
          <w:i w:val="0"/>
          <w:color w:val="C0392B"/>
          <w:sz w:val="19"/>
        </w:rPr>
        <w:t>approve</w:t>
      </w:r>
      <w:r>
        <w:rPr>
          <w:rFonts w:ascii="Calibri" w:hAnsi="Calibri"/>
          <w:b w:val="0"/>
          <w:i w:val="0"/>
          <w:color w:val="1E1E2E"/>
          <w:sz w:val="20"/>
        </w:rPr>
      </w:r>
    </w:p>
    <w:p>
      <w:pPr>
        <w:pStyle w:val="ListBullet"/>
        <w:spacing w:after="40"/>
        <w:ind w:left="283"/>
      </w:pPr>
      <w:r>
        <w:rPr>
          <w:rFonts w:ascii="Calibri" w:hAnsi="Calibri"/>
          <w:b w:val="0"/>
          <w:i w:val="0"/>
          <w:color w:val="1E1E2E"/>
          <w:sz w:val="20"/>
        </w:rPr>
      </w:r>
      <w:r>
        <w:rPr>
          <w:rFonts w:ascii="Courier New" w:hAnsi="Courier New"/>
          <w:b w:val="0"/>
          <w:i w:val="0"/>
          <w:color w:val="C0392B"/>
          <w:sz w:val="19"/>
        </w:rPr>
        <w:t>sales.orders.view</w:t>
      </w:r>
      <w:r>
        <w:rPr>
          <w:rFonts w:ascii="Calibri" w:hAnsi="Calibri"/>
          <w:b w:val="0"/>
          <w:i w:val="0"/>
          <w:color w:val="1E1E2E"/>
          <w:sz w:val="20"/>
        </w:rPr>
        <w:t xml:space="preserve"> / </w:t>
      </w:r>
      <w:r>
        <w:rPr>
          <w:rFonts w:ascii="Courier New" w:hAnsi="Courier New"/>
          <w:b w:val="0"/>
          <w:i w:val="0"/>
          <w:color w:val="C0392B"/>
          <w:sz w:val="19"/>
        </w:rPr>
        <w:t>manage</w:t>
      </w:r>
      <w:r>
        <w:rPr>
          <w:rFonts w:ascii="Calibri" w:hAnsi="Calibri"/>
          <w:b w:val="0"/>
          <w:i w:val="0"/>
          <w:color w:val="1E1E2E"/>
          <w:sz w:val="20"/>
        </w:rPr>
      </w:r>
    </w:p>
    <w:p>
      <w:pPr>
        <w:spacing w:before="200" w:after="80"/>
      </w:pPr>
      <w:r>
        <w:rPr>
          <w:rFonts w:ascii="Calibri" w:hAnsi="Calibri"/>
          <w:b/>
          <w:i w:val="0"/>
          <w:color w:val="F97316"/>
          <w:sz w:val="26"/>
        </w:rPr>
        <w:t>3.3  Division Scoping</w:t>
      </w:r>
    </w:p>
    <w:p>
      <w:pPr>
        <w:spacing w:after="80"/>
      </w:pPr>
      <w:r>
        <w:rPr>
          <w:rFonts w:ascii="Calibri" w:hAnsi="Calibri"/>
          <w:b w:val="0"/>
          <w:i w:val="0"/>
          <w:color w:val="1E1E2E"/>
          <w:sz w:val="20"/>
        </w:rPr>
        <w:t xml:space="preserve">Non-owner/accountant users see only records belonging to their assigned division(s). Division membership is stored in the </w:t>
      </w:r>
      <w:r>
        <w:rPr>
          <w:rFonts w:ascii="Courier New" w:hAnsi="Courier New"/>
          <w:b w:val="0"/>
          <w:i w:val="0"/>
          <w:color w:val="C0392B"/>
          <w:sz w:val="19"/>
        </w:rPr>
        <w:t>user_divisions</w:t>
      </w:r>
      <w:r>
        <w:rPr>
          <w:rFonts w:ascii="Calibri" w:hAnsi="Calibri"/>
          <w:b w:val="0"/>
          <w:i w:val="0"/>
          <w:color w:val="1E1E2E"/>
          <w:sz w:val="20"/>
        </w:rPr>
        <w:t xml:space="preserve"> junction table and encoded into the Supabase JWT at login time via a custom claims hook.</w:t>
      </w:r>
    </w:p>
    <w:p>
      <w:pPr>
        <w:spacing w:before="280" w:after="80"/>
      </w:pPr>
      <w:r>
        <w:rPr>
          <w:rFonts w:ascii="Calibri Light" w:hAnsi="Calibri Light"/>
          <w:b/>
          <w:i w:val="0"/>
          <w:color w:val="1E1E2E"/>
          <w:sz w:val="36"/>
        </w:rPr>
        <w:t>4. Business Divisions</w:t>
      </w:r>
    </w:p>
    <w:p>
      <w:pPr>
        <w:pBdr>
          <w:bottom w:val="single" w:sz="6" w:space="1" w:color="F97316"/>
        </w:pBdr>
        <w:spacing w:after="120"/>
      </w:pPr>
    </w:p>
    <w:p>
      <w:pPr>
        <w:spacing w:before="200" w:after="80"/>
      </w:pPr>
      <w:r>
        <w:rPr>
          <w:rFonts w:ascii="Calibri" w:hAnsi="Calibri"/>
          <w:b/>
          <w:i w:val="0"/>
          <w:color w:val="F97316"/>
          <w:sz w:val="26"/>
        </w:rPr>
        <w:t>4.1  Division Taxonomy</w:t>
      </w:r>
    </w:p>
    <w:p>
      <w:pPr>
        <w:spacing w:after="80"/>
      </w:pPr>
      <w:r>
        <w:rPr>
          <w:rFonts w:ascii="Calibri" w:hAnsi="Calibri"/>
          <w:b w:val="0"/>
          <w:i w:val="0"/>
          <w:color w:val="1E1E2E"/>
          <w:sz w:val="20"/>
        </w:rPr>
        <w:t>The system uses two parallel division concepts:</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Concept</w:t>
            </w:r>
          </w:p>
        </w:tc>
        <w:tc>
          <w:tcPr>
            <w:tcW w:type="dxa" w:w="2911"/>
            <w:shd w:val="clear" w:color="auto" w:fill="F97316"/>
          </w:tcPr>
          <w:p>
            <w:pPr>
              <w:spacing w:before="80" w:after="80"/>
            </w:pPr>
            <w:r>
              <w:rPr>
                <w:rFonts w:ascii="Calibri" w:hAnsi="Calibri"/>
                <w:b/>
                <w:i w:val="0"/>
                <w:color w:val="FFFFFF"/>
                <w:sz w:val="19"/>
              </w:rPr>
              <w:t>Purpose</w:t>
            </w:r>
          </w:p>
        </w:tc>
        <w:tc>
          <w:tcPr>
            <w:tcW w:type="dxa" w:w="2911"/>
            <w:shd w:val="clear" w:color="auto" w:fill="F97316"/>
          </w:tcPr>
          <w:p>
            <w:pPr>
              <w:spacing w:before="80" w:after="80"/>
            </w:pPr>
            <w:r>
              <w:rPr>
                <w:rFonts w:ascii="Calibri" w:hAnsi="Calibri"/>
                <w:b/>
                <w:i w:val="0"/>
                <w:color w:val="FFFFFF"/>
                <w:sz w:val="19"/>
              </w:rPr>
              <w:t>Examples</w:t>
            </w:r>
          </w:p>
        </w:tc>
      </w:tr>
      <w:tr>
        <w:tc>
          <w:tcPr>
            <w:tcW w:type="dxa" w:w="2911"/>
            <w:shd w:val="clear" w:color="auto" w:fill="FDF4ED"/>
          </w:tcPr>
          <w:p>
            <w:pPr>
              <w:spacing w:before="60" w:after="60"/>
            </w:pPr>
            <w:r>
              <w:rPr>
                <w:rFonts w:ascii="Calibri" w:hAnsi="Calibri"/>
                <w:b w:val="0"/>
                <w:i w:val="0"/>
                <w:color w:val="1E1E2E"/>
                <w:sz w:val="20"/>
              </w:rPr>
            </w:r>
            <w:r>
              <w:rPr>
                <w:rFonts w:ascii="Courier New" w:hAnsi="Courier New"/>
                <w:b w:val="0"/>
                <w:i w:val="0"/>
                <w:color w:val="C0392B"/>
                <w:sz w:val="19"/>
              </w:rPr>
              <w:t>team_division</w:t>
            </w:r>
            <w:r>
              <w:rPr>
                <w:rFonts w:ascii="Calibri" w:hAnsi="Calibri"/>
                <w:b w:val="0"/>
                <w:i w:val="0"/>
                <w:color w:val="1E1E2E"/>
                <w:sz w:val="20"/>
              </w:rPr>
              <w:t xml:space="preserve"> enum</w:t>
            </w:r>
          </w:p>
        </w:tc>
        <w:tc>
          <w:tcPr>
            <w:tcW w:type="dxa" w:w="2911"/>
            <w:shd w:val="clear" w:color="auto" w:fill="FDF4ED"/>
          </w:tcPr>
          <w:p>
            <w:pPr>
              <w:spacing w:before="60" w:after="60"/>
            </w:pPr>
            <w:r>
              <w:rPr>
                <w:rFonts w:ascii="Calibri" w:hAnsi="Calibri"/>
                <w:b w:val="0"/>
                <w:i w:val="0"/>
                <w:color w:val="1E1E2E"/>
                <w:sz w:val="20"/>
              </w:rPr>
              <w:t xml:space="preserve">Identifies which company a </w:t>
            </w:r>
            <w:r>
              <w:rPr>
                <w:rFonts w:ascii="Calibri" w:hAnsi="Calibri"/>
                <w:b/>
                <w:i w:val="0"/>
                <w:color w:val="1E1E2E"/>
                <w:sz w:val="20"/>
              </w:rPr>
              <w:t>team</w:t>
            </w:r>
            <w:r>
              <w:rPr>
                <w:rFonts w:ascii="Calibri" w:hAnsi="Calibri"/>
                <w:b w:val="0"/>
                <w:i w:val="0"/>
                <w:color w:val="1E1E2E"/>
                <w:sz w:val="20"/>
              </w:rPr>
              <w:t xml:space="preserve"> belongs to</w:t>
            </w:r>
          </w:p>
        </w:tc>
        <w:tc>
          <w:tcPr>
            <w:tcW w:type="dxa" w:w="2911"/>
            <w:shd w:val="clear" w:color="auto" w:fill="FDF4ED"/>
          </w:tcPr>
          <w:p>
            <w:pPr>
              <w:spacing w:before="60" w:after="60"/>
            </w:pPr>
            <w:r>
              <w:rPr>
                <w:rFonts w:ascii="Calibri" w:hAnsi="Calibri"/>
                <w:b w:val="0"/>
                <w:i w:val="0"/>
                <w:color w:val="1E1E2E"/>
                <w:sz w:val="20"/>
              </w:rPr>
              <w:t>alfaytri-maintenance, alfaytri-kitchen, rsh</w:t>
            </w:r>
          </w:p>
        </w:tc>
      </w:tr>
      <w:tr>
        <w:tc>
          <w:tcPr>
            <w:tcW w:type="dxa" w:w="2911"/>
            <w:shd w:val="clear" w:color="auto" w:fill="FFFFFF"/>
          </w:tcPr>
          <w:p>
            <w:pPr>
              <w:spacing w:before="60" w:after="60"/>
            </w:pPr>
            <w:r>
              <w:rPr>
                <w:rFonts w:ascii="Calibri" w:hAnsi="Calibri"/>
                <w:b w:val="0"/>
                <w:i w:val="0"/>
                <w:color w:val="1E1E2E"/>
                <w:sz w:val="20"/>
              </w:rPr>
            </w:r>
            <w:r>
              <w:rPr>
                <w:rFonts w:ascii="Courier New" w:hAnsi="Courier New"/>
                <w:b w:val="0"/>
                <w:i w:val="0"/>
                <w:color w:val="C0392B"/>
                <w:sz w:val="19"/>
              </w:rPr>
              <w:t>divisions</w:t>
            </w:r>
            <w:r>
              <w:rPr>
                <w:rFonts w:ascii="Calibri" w:hAnsi="Calibri"/>
                <w:b w:val="0"/>
                <w:i w:val="0"/>
                <w:color w:val="1E1E2E"/>
                <w:sz w:val="20"/>
              </w:rPr>
              <w:t xml:space="preserve"> table</w:t>
            </w:r>
          </w:p>
        </w:tc>
        <w:tc>
          <w:tcPr>
            <w:tcW w:type="dxa" w:w="2911"/>
            <w:shd w:val="clear" w:color="auto" w:fill="FFFFFF"/>
          </w:tcPr>
          <w:p>
            <w:pPr>
              <w:spacing w:before="60" w:after="60"/>
            </w:pPr>
            <w:r>
              <w:rPr>
                <w:rFonts w:ascii="Calibri" w:hAnsi="Calibri"/>
                <w:b w:val="0"/>
                <w:i w:val="0"/>
                <w:color w:val="1E1E2E"/>
                <w:sz w:val="20"/>
              </w:rPr>
              <w:t>UUID-based records used for procurement, sales, and user scoping</w:t>
            </w:r>
          </w:p>
        </w:tc>
        <w:tc>
          <w:tcPr>
            <w:tcW w:type="dxa" w:w="2911"/>
            <w:shd w:val="clear" w:color="auto" w:fill="FFFFFF"/>
          </w:tcPr>
          <w:p>
            <w:pPr>
              <w:spacing w:before="60" w:after="60"/>
            </w:pPr>
            <w:r>
              <w:rPr>
                <w:rFonts w:ascii="Calibri" w:hAnsi="Calibri"/>
                <w:b w:val="0"/>
                <w:i w:val="0"/>
                <w:color w:val="1E1E2E"/>
                <w:sz w:val="20"/>
              </w:rPr>
              <w:t>Maintenance, Kitchen, Cleaning, Pest Control</w:t>
            </w:r>
          </w:p>
        </w:tc>
      </w:tr>
    </w:tbl>
    <w:p>
      <w:pPr>
        <w:spacing w:after="80"/>
      </w:pPr>
    </w:p>
    <w:p>
      <w:pPr>
        <w:spacing w:before="200" w:after="80"/>
      </w:pPr>
      <w:r>
        <w:rPr>
          <w:rFonts w:ascii="Calibri" w:hAnsi="Calibri"/>
          <w:b/>
          <w:i w:val="0"/>
          <w:color w:val="F97316"/>
          <w:sz w:val="26"/>
        </w:rPr>
        <w:t>4.2  Division Isolation Rules</w:t>
      </w:r>
    </w:p>
    <w:p>
      <w:pPr>
        <w:pStyle w:val="ListBullet"/>
        <w:spacing w:after="40"/>
        <w:ind w:left="283"/>
      </w:pPr>
      <w:r>
        <w:rPr>
          <w:rFonts w:ascii="Calibri" w:hAnsi="Calibri"/>
          <w:b w:val="0"/>
          <w:i w:val="0"/>
          <w:color w:val="1E1E2E"/>
          <w:sz w:val="20"/>
        </w:rPr>
        <w:t xml:space="preserve">Purchase Orders and Sale Orders carry a </w:t>
      </w:r>
      <w:r>
        <w:rPr>
          <w:rFonts w:ascii="Courier New" w:hAnsi="Courier New"/>
          <w:b w:val="0"/>
          <w:i w:val="0"/>
          <w:color w:val="C0392B"/>
          <w:sz w:val="19"/>
        </w:rPr>
        <w:t>division_id</w:t>
      </w:r>
      <w:r>
        <w:rPr>
          <w:rFonts w:ascii="Calibri" w:hAnsi="Calibri"/>
          <w:b w:val="0"/>
          <w:i w:val="0"/>
          <w:color w:val="1E1E2E"/>
          <w:sz w:val="20"/>
        </w:rPr>
        <w:t xml:space="preserve"> (UUID) foreign key.</w:t>
      </w:r>
    </w:p>
    <w:p>
      <w:pPr>
        <w:pStyle w:val="ListBullet"/>
        <w:spacing w:after="40"/>
        <w:ind w:left="283"/>
      </w:pPr>
      <w:r>
        <w:rPr>
          <w:rFonts w:ascii="Calibri" w:hAnsi="Calibri"/>
          <w:b w:val="0"/>
          <w:i w:val="0"/>
          <w:color w:val="1E1E2E"/>
          <w:sz w:val="20"/>
        </w:rPr>
        <w:t xml:space="preserve">RLS policies on PO/SO tables use a PostgreSQL function </w:t>
      </w:r>
      <w:r>
        <w:rPr>
          <w:rFonts w:ascii="Courier New" w:hAnsi="Courier New"/>
          <w:b w:val="0"/>
          <w:i w:val="0"/>
          <w:color w:val="C0392B"/>
          <w:sz w:val="19"/>
        </w:rPr>
        <w:t>is_division_visible(division_id)</w:t>
      </w:r>
      <w:r>
        <w:rPr>
          <w:rFonts w:ascii="Calibri" w:hAnsi="Calibri"/>
          <w:b w:val="0"/>
          <w:i w:val="0"/>
          <w:color w:val="1E1E2E"/>
          <w:sz w:val="20"/>
        </w:rPr>
        <w:t xml:space="preserve"> that checks the JWT claims.</w:t>
      </w:r>
    </w:p>
    <w:p>
      <w:pPr>
        <w:pStyle w:val="ListBullet"/>
        <w:spacing w:after="40"/>
        <w:ind w:left="283"/>
      </w:pPr>
      <w:r>
        <w:rPr>
          <w:rFonts w:ascii="Calibri" w:hAnsi="Calibri"/>
          <w:b w:val="0"/>
          <w:i w:val="0"/>
          <w:color w:val="1E1E2E"/>
          <w:sz w:val="20"/>
        </w:rPr>
        <w:t>Owners and Accountants bypass division filtering (super-viewer access).</w:t>
      </w:r>
    </w:p>
    <w:p>
      <w:pPr>
        <w:pStyle w:val="ListBullet"/>
        <w:spacing w:after="40"/>
        <w:ind w:left="283"/>
      </w:pPr>
      <w:r>
        <w:rPr>
          <w:rFonts w:ascii="Calibri" w:hAnsi="Calibri"/>
          <w:b w:val="0"/>
          <w:i w:val="0"/>
          <w:color w:val="1E1E2E"/>
          <w:sz w:val="20"/>
        </w:rPr>
        <w:t xml:space="preserve">All other roles see only rows where </w:t>
      </w:r>
      <w:r>
        <w:rPr>
          <w:rFonts w:ascii="Courier New" w:hAnsi="Courier New"/>
          <w:b w:val="0"/>
          <w:i w:val="0"/>
          <w:color w:val="C0392B"/>
          <w:sz w:val="19"/>
        </w:rPr>
        <w:t>division_id = ANY(jwt.division_ids)</w:t>
      </w:r>
      <w:r>
        <w:rPr>
          <w:rFonts w:ascii="Calibri" w:hAnsi="Calibri"/>
          <w:b w:val="0"/>
          <w:i w:val="0"/>
          <w:color w:val="1E1E2E"/>
          <w:sz w:val="20"/>
        </w:rPr>
        <w:t>.</w:t>
      </w:r>
    </w:p>
    <w:p>
      <w:pPr>
        <w:spacing w:before="280" w:after="80"/>
      </w:pPr>
      <w:r>
        <w:rPr>
          <w:rFonts w:ascii="Calibri Light" w:hAnsi="Calibri Light"/>
          <w:b/>
          <w:i w:val="0"/>
          <w:color w:val="1E1E2E"/>
          <w:sz w:val="36"/>
        </w:rPr>
        <w:t>5. Functional Requirements</w:t>
      </w:r>
    </w:p>
    <w:p>
      <w:pPr>
        <w:pBdr>
          <w:bottom w:val="single" w:sz="6" w:space="1" w:color="F97316"/>
        </w:pBdr>
        <w:spacing w:after="120"/>
      </w:pPr>
    </w:p>
    <w:p>
      <w:pPr>
        <w:spacing w:before="200" w:after="80"/>
      </w:pPr>
      <w:r>
        <w:rPr>
          <w:rFonts w:ascii="Calibri" w:hAnsi="Calibri"/>
          <w:b/>
          <w:i w:val="0"/>
          <w:color w:val="F97316"/>
          <w:sz w:val="26"/>
        </w:rPr>
        <w:t>5.1  Authentication &amp; Authorization</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AUTH-01</w:t>
            </w:r>
          </w:p>
        </w:tc>
        <w:tc>
          <w:tcPr>
            <w:tcW w:type="dxa" w:w="4366"/>
            <w:shd w:val="clear" w:color="auto" w:fill="FDF4ED"/>
          </w:tcPr>
          <w:p>
            <w:pPr>
              <w:spacing w:before="60" w:after="60"/>
            </w:pPr>
            <w:r>
              <w:rPr>
                <w:rFonts w:ascii="Calibri" w:hAnsi="Calibri"/>
                <w:b w:val="0"/>
                <w:i w:val="0"/>
                <w:color w:val="1E1E2E"/>
                <w:sz w:val="20"/>
              </w:rPr>
              <w:t>The system MUST authenticate users via Supabase Auth (email + password).</w:t>
            </w:r>
          </w:p>
        </w:tc>
      </w:tr>
      <w:tr>
        <w:tc>
          <w:tcPr>
            <w:tcW w:type="dxa" w:w="4366"/>
            <w:shd w:val="clear" w:color="auto" w:fill="FFFFFF"/>
          </w:tcPr>
          <w:p>
            <w:pPr>
              <w:spacing w:before="60" w:after="60"/>
            </w:pPr>
            <w:r>
              <w:rPr>
                <w:rFonts w:ascii="Calibri" w:hAnsi="Calibri"/>
                <w:b w:val="0"/>
                <w:i w:val="0"/>
                <w:color w:val="1E1E2E"/>
                <w:sz w:val="20"/>
              </w:rPr>
              <w:t>AUTH-02</w:t>
            </w:r>
          </w:p>
        </w:tc>
        <w:tc>
          <w:tcPr>
            <w:tcW w:type="dxa" w:w="4366"/>
            <w:shd w:val="clear" w:color="auto" w:fill="FFFFFF"/>
          </w:tcPr>
          <w:p>
            <w:pPr>
              <w:spacing w:before="60" w:after="60"/>
            </w:pPr>
            <w:r>
              <w:rPr>
                <w:rFonts w:ascii="Calibri" w:hAnsi="Calibri"/>
                <w:b w:val="0"/>
                <w:i w:val="0"/>
                <w:color w:val="1E1E2E"/>
                <w:sz w:val="20"/>
              </w:rPr>
              <w:t xml:space="preserve">Session tokens MUST be stored in HTTP-only cookies managed by </w:t>
            </w:r>
            <w:r>
              <w:rPr>
                <w:rFonts w:ascii="Courier New" w:hAnsi="Courier New"/>
                <w:b w:val="0"/>
                <w:i w:val="0"/>
                <w:color w:val="C0392B"/>
                <w:sz w:val="19"/>
              </w:rPr>
              <w:t>@supabase/ssr</w:t>
            </w:r>
            <w:r>
              <w:rPr>
                <w:rFonts w:ascii="Calibri" w:hAnsi="Calibri"/>
                <w:b w:val="0"/>
                <w:i w:val="0"/>
                <w:color w:val="1E1E2E"/>
                <w:sz w:val="20"/>
              </w:rPr>
              <w:t>.</w:t>
            </w:r>
          </w:p>
        </w:tc>
      </w:tr>
      <w:tr>
        <w:tc>
          <w:tcPr>
            <w:tcW w:type="dxa" w:w="4366"/>
            <w:shd w:val="clear" w:color="auto" w:fill="FDF4ED"/>
          </w:tcPr>
          <w:p>
            <w:pPr>
              <w:spacing w:before="60" w:after="60"/>
            </w:pPr>
            <w:r>
              <w:rPr>
                <w:rFonts w:ascii="Calibri" w:hAnsi="Calibri"/>
                <w:b w:val="0"/>
                <w:i w:val="0"/>
                <w:color w:val="1E1E2E"/>
                <w:sz w:val="20"/>
              </w:rPr>
              <w:t>AUTH-03</w:t>
            </w:r>
          </w:p>
        </w:tc>
        <w:tc>
          <w:tcPr>
            <w:tcW w:type="dxa" w:w="4366"/>
            <w:shd w:val="clear" w:color="auto" w:fill="FDF4ED"/>
          </w:tcPr>
          <w:p>
            <w:pPr>
              <w:spacing w:before="60" w:after="60"/>
            </w:pPr>
            <w:r>
              <w:rPr>
                <w:rFonts w:ascii="Calibri" w:hAnsi="Calibri"/>
                <w:b w:val="0"/>
                <w:i w:val="0"/>
                <w:color w:val="1E1E2E"/>
                <w:sz w:val="20"/>
              </w:rPr>
              <w:t>The system MUST inject division_ids and user_type into the Supabase JWT via a custom claims hook.</w:t>
            </w:r>
          </w:p>
        </w:tc>
      </w:tr>
      <w:tr>
        <w:tc>
          <w:tcPr>
            <w:tcW w:type="dxa" w:w="4366"/>
            <w:shd w:val="clear" w:color="auto" w:fill="FFFFFF"/>
          </w:tcPr>
          <w:p>
            <w:pPr>
              <w:spacing w:before="60" w:after="60"/>
            </w:pPr>
            <w:r>
              <w:rPr>
                <w:rFonts w:ascii="Calibri" w:hAnsi="Calibri"/>
                <w:b w:val="0"/>
                <w:i w:val="0"/>
                <w:color w:val="1E1E2E"/>
                <w:sz w:val="20"/>
              </w:rPr>
              <w:t>AUTH-04</w:t>
            </w:r>
          </w:p>
        </w:tc>
        <w:tc>
          <w:tcPr>
            <w:tcW w:type="dxa" w:w="4366"/>
            <w:shd w:val="clear" w:color="auto" w:fill="FFFFFF"/>
          </w:tcPr>
          <w:p>
            <w:pPr>
              <w:spacing w:before="60" w:after="60"/>
            </w:pPr>
            <w:r>
              <w:rPr>
                <w:rFonts w:ascii="Calibri" w:hAnsi="Calibri"/>
                <w:b w:val="0"/>
                <w:i w:val="0"/>
                <w:color w:val="1E1E2E"/>
                <w:sz w:val="20"/>
              </w:rPr>
              <w:t>All database tables with user-facing data MUST have Row Level Security (RLS) enabled.</w:t>
            </w:r>
          </w:p>
        </w:tc>
      </w:tr>
      <w:tr>
        <w:tc>
          <w:tcPr>
            <w:tcW w:type="dxa" w:w="4366"/>
            <w:shd w:val="clear" w:color="auto" w:fill="FDF4ED"/>
          </w:tcPr>
          <w:p>
            <w:pPr>
              <w:spacing w:before="60" w:after="60"/>
            </w:pPr>
            <w:r>
              <w:rPr>
                <w:rFonts w:ascii="Calibri" w:hAnsi="Calibri"/>
                <w:b w:val="0"/>
                <w:i w:val="0"/>
                <w:color w:val="1E1E2E"/>
                <w:sz w:val="20"/>
              </w:rPr>
              <w:t>AUTH-05</w:t>
            </w:r>
          </w:p>
        </w:tc>
        <w:tc>
          <w:tcPr>
            <w:tcW w:type="dxa" w:w="4366"/>
            <w:shd w:val="clear" w:color="auto" w:fill="FDF4ED"/>
          </w:tcPr>
          <w:p>
            <w:pPr>
              <w:spacing w:before="60" w:after="60"/>
            </w:pPr>
            <w:r>
              <w:rPr>
                <w:rFonts w:ascii="Calibri" w:hAnsi="Calibri"/>
                <w:b w:val="0"/>
                <w:i w:val="0"/>
                <w:color w:val="1E1E2E"/>
                <w:sz w:val="20"/>
              </w:rPr>
              <w:t xml:space="preserve">Unauthenticated requests to any dashboard route MUST redirect to </w:t>
            </w:r>
            <w:r>
              <w:rPr>
                <w:rFonts w:ascii="Courier New" w:hAnsi="Courier New"/>
                <w:b w:val="0"/>
                <w:i w:val="0"/>
                <w:color w:val="C0392B"/>
                <w:sz w:val="19"/>
              </w:rPr>
              <w:t>/login</w:t>
            </w:r>
            <w:r>
              <w:rPr>
                <w:rFonts w:ascii="Calibri" w:hAnsi="Calibri"/>
                <w:b w:val="0"/>
                <w:i w:val="0"/>
                <w:color w:val="1E1E2E"/>
                <w:sz w:val="20"/>
              </w:rPr>
              <w:t>.</w:t>
            </w:r>
          </w:p>
        </w:tc>
      </w:tr>
      <w:tr>
        <w:tc>
          <w:tcPr>
            <w:tcW w:type="dxa" w:w="4366"/>
            <w:shd w:val="clear" w:color="auto" w:fill="FFFFFF"/>
          </w:tcPr>
          <w:p>
            <w:pPr>
              <w:spacing w:before="60" w:after="60"/>
            </w:pPr>
            <w:r>
              <w:rPr>
                <w:rFonts w:ascii="Calibri" w:hAnsi="Calibri"/>
                <w:b w:val="0"/>
                <w:i w:val="0"/>
                <w:color w:val="1E1E2E"/>
                <w:sz w:val="20"/>
              </w:rPr>
              <w:t>AUTH-06</w:t>
            </w:r>
          </w:p>
        </w:tc>
        <w:tc>
          <w:tcPr>
            <w:tcW w:type="dxa" w:w="4366"/>
            <w:shd w:val="clear" w:color="auto" w:fill="FFFFFF"/>
          </w:tcPr>
          <w:p>
            <w:pPr>
              <w:spacing w:before="60" w:after="60"/>
            </w:pPr>
            <w:r>
              <w:rPr>
                <w:rFonts w:ascii="Calibri" w:hAnsi="Calibri"/>
                <w:b w:val="0"/>
                <w:i w:val="0"/>
                <w:color w:val="1E1E2E"/>
                <w:sz w:val="20"/>
              </w:rPr>
              <w:t>Role-based navigation: menu items invisible to unauthorised users are hidden, not just disabled.</w:t>
            </w:r>
          </w:p>
        </w:tc>
      </w:tr>
      <w:tr>
        <w:tc>
          <w:tcPr>
            <w:tcW w:type="dxa" w:w="4366"/>
            <w:shd w:val="clear" w:color="auto" w:fill="FDF4ED"/>
          </w:tcPr>
          <w:p>
            <w:pPr>
              <w:spacing w:before="60" w:after="60"/>
            </w:pPr>
            <w:r>
              <w:rPr>
                <w:rFonts w:ascii="Calibri" w:hAnsi="Calibri"/>
                <w:b w:val="0"/>
                <w:i w:val="0"/>
                <w:color w:val="1E1E2E"/>
                <w:sz w:val="20"/>
              </w:rPr>
              <w:t>AUTH-07</w:t>
            </w:r>
          </w:p>
        </w:tc>
        <w:tc>
          <w:tcPr>
            <w:tcW w:type="dxa" w:w="4366"/>
            <w:shd w:val="clear" w:color="auto" w:fill="FDF4ED"/>
          </w:tcPr>
          <w:p>
            <w:pPr>
              <w:spacing w:before="60" w:after="60"/>
            </w:pPr>
            <w:r>
              <w:rPr>
                <w:rFonts w:ascii="Calibri" w:hAnsi="Calibri"/>
                <w:b w:val="0"/>
                <w:i w:val="0"/>
                <w:color w:val="1E1E2E"/>
                <w:sz w:val="20"/>
              </w:rPr>
              <w:t xml:space="preserve">Admin users MUST be bootstrapped via the </w:t>
            </w:r>
            <w:r>
              <w:rPr>
                <w:rFonts w:ascii="Courier New" w:hAnsi="Courier New"/>
                <w:b w:val="0"/>
                <w:i w:val="0"/>
                <w:color w:val="C0392B"/>
                <w:sz w:val="19"/>
              </w:rPr>
              <w:t>ADMIN_BOOTSTRAP_EMAIL</w:t>
            </w:r>
            <w:r>
              <w:rPr>
                <w:rFonts w:ascii="Calibri" w:hAnsi="Calibri"/>
                <w:b w:val="0"/>
                <w:i w:val="0"/>
                <w:color w:val="1E1E2E"/>
                <w:sz w:val="20"/>
              </w:rPr>
              <w:t xml:space="preserve"> environment variable.</w:t>
            </w:r>
          </w:p>
        </w:tc>
      </w:tr>
    </w:tbl>
    <w:p>
      <w:pPr>
        <w:spacing w:after="80"/>
      </w:pPr>
    </w:p>
    <w:p>
      <w:pPr>
        <w:spacing w:before="200" w:after="80"/>
      </w:pPr>
      <w:r>
        <w:rPr>
          <w:rFonts w:ascii="Calibri" w:hAnsi="Calibri"/>
          <w:b/>
          <w:i w:val="0"/>
          <w:color w:val="F97316"/>
          <w:sz w:val="26"/>
        </w:rPr>
        <w:t>5.2  Master Data — Teams &amp; Employees</w:t>
      </w:r>
    </w:p>
    <w:p>
      <w:pPr>
        <w:spacing w:before="120" w:after="80"/>
      </w:pPr>
      <w:r>
        <w:rPr>
          <w:rFonts w:ascii="Calibri" w:hAnsi="Calibri"/>
          <w:b/>
          <w:i w:val="0"/>
          <w:color w:val="1E1E2E"/>
          <w:sz w:val="22"/>
        </w:rPr>
        <w:t>5.2.1  Teams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TEAM-01</w:t>
            </w:r>
          </w:p>
        </w:tc>
        <w:tc>
          <w:tcPr>
            <w:tcW w:type="dxa" w:w="4366"/>
            <w:shd w:val="clear" w:color="auto" w:fill="FDF4ED"/>
          </w:tcPr>
          <w:p>
            <w:pPr>
              <w:spacing w:before="60" w:after="60"/>
            </w:pPr>
            <w:r>
              <w:rPr>
                <w:rFonts w:ascii="Calibri" w:hAnsi="Calibri"/>
                <w:b w:val="0"/>
                <w:i w:val="0"/>
                <w:color w:val="1E1E2E"/>
                <w:sz w:val="20"/>
              </w:rPr>
              <w:t>Each team belongs to exactly one company division (alfaytri-maintenance, alfaytri-kitchen, or rsh).</w:t>
            </w:r>
          </w:p>
        </w:tc>
      </w:tr>
      <w:tr>
        <w:tc>
          <w:tcPr>
            <w:tcW w:type="dxa" w:w="4366"/>
            <w:shd w:val="clear" w:color="auto" w:fill="FFFFFF"/>
          </w:tcPr>
          <w:p>
            <w:pPr>
              <w:spacing w:before="60" w:after="60"/>
            </w:pPr>
            <w:r>
              <w:rPr>
                <w:rFonts w:ascii="Calibri" w:hAnsi="Calibri"/>
                <w:b w:val="0"/>
                <w:i w:val="0"/>
                <w:color w:val="1E1E2E"/>
                <w:sz w:val="20"/>
              </w:rPr>
              <w:t>TEAM-02</w:t>
            </w:r>
          </w:p>
        </w:tc>
        <w:tc>
          <w:tcPr>
            <w:tcW w:type="dxa" w:w="4366"/>
            <w:shd w:val="clear" w:color="auto" w:fill="FFFFFF"/>
          </w:tcPr>
          <w:p>
            <w:pPr>
              <w:spacing w:before="60" w:after="60"/>
            </w:pPr>
            <w:r>
              <w:rPr>
                <w:rFonts w:ascii="Calibri" w:hAnsi="Calibri"/>
                <w:b w:val="0"/>
                <w:i w:val="0"/>
                <w:color w:val="1E1E2E"/>
                <w:sz w:val="20"/>
              </w:rPr>
              <w:t>A team has: English name, Arabic name (optional), phone, type (Normal / QC / Emergency), site-visit flags, Traccar GPS device ID.</w:t>
            </w:r>
          </w:p>
        </w:tc>
      </w:tr>
      <w:tr>
        <w:tc>
          <w:tcPr>
            <w:tcW w:type="dxa" w:w="4366"/>
            <w:shd w:val="clear" w:color="auto" w:fill="FDF4ED"/>
          </w:tcPr>
          <w:p>
            <w:pPr>
              <w:spacing w:before="60" w:after="60"/>
            </w:pPr>
            <w:r>
              <w:rPr>
                <w:rFonts w:ascii="Calibri" w:hAnsi="Calibri"/>
                <w:b w:val="0"/>
                <w:i w:val="0"/>
                <w:color w:val="1E1E2E"/>
                <w:sz w:val="20"/>
              </w:rPr>
              <w:t>TEAM-03</w:t>
            </w:r>
          </w:p>
        </w:tc>
        <w:tc>
          <w:tcPr>
            <w:tcW w:type="dxa" w:w="4366"/>
            <w:shd w:val="clear" w:color="auto" w:fill="FDF4ED"/>
          </w:tcPr>
          <w:p>
            <w:pPr>
              <w:spacing w:before="60" w:after="60"/>
            </w:pPr>
            <w:r>
              <w:rPr>
                <w:rFonts w:ascii="Calibri" w:hAnsi="Calibri"/>
                <w:b w:val="0"/>
                <w:i w:val="0"/>
                <w:color w:val="1E1E2E"/>
                <w:sz w:val="20"/>
              </w:rPr>
              <w:t xml:space="preserve">Teams can be soft-deleted (archived) via </w:t>
            </w:r>
            <w:r>
              <w:rPr>
                <w:rFonts w:ascii="Courier New" w:hAnsi="Courier New"/>
                <w:b w:val="0"/>
                <w:i w:val="0"/>
                <w:color w:val="C0392B"/>
                <w:sz w:val="19"/>
              </w:rPr>
              <w:t>deleted_at</w:t>
            </w:r>
            <w:r>
              <w:rPr>
                <w:rFonts w:ascii="Calibri" w:hAnsi="Calibri"/>
                <w:b w:val="0"/>
                <w:i w:val="0"/>
                <w:color w:val="1E1E2E"/>
                <w:sz w:val="20"/>
              </w:rPr>
              <w:t>. Archived teams do not appear in active lists.</w:t>
            </w:r>
          </w:p>
        </w:tc>
      </w:tr>
      <w:tr>
        <w:tc>
          <w:tcPr>
            <w:tcW w:type="dxa" w:w="4366"/>
            <w:shd w:val="clear" w:color="auto" w:fill="FFFFFF"/>
          </w:tcPr>
          <w:p>
            <w:pPr>
              <w:spacing w:before="60" w:after="60"/>
            </w:pPr>
            <w:r>
              <w:rPr>
                <w:rFonts w:ascii="Calibri" w:hAnsi="Calibri"/>
                <w:b w:val="0"/>
                <w:i w:val="0"/>
                <w:color w:val="1E1E2E"/>
                <w:sz w:val="20"/>
              </w:rPr>
              <w:t>TEAM-04</w:t>
            </w:r>
          </w:p>
        </w:tc>
        <w:tc>
          <w:tcPr>
            <w:tcW w:type="dxa" w:w="4366"/>
            <w:shd w:val="clear" w:color="auto" w:fill="FFFFFF"/>
          </w:tcPr>
          <w:p>
            <w:pPr>
              <w:spacing w:before="60" w:after="60"/>
            </w:pPr>
            <w:r>
              <w:rPr>
                <w:rFonts w:ascii="Calibri" w:hAnsi="Calibri"/>
                <w:b w:val="0"/>
                <w:i w:val="0"/>
                <w:color w:val="1E1E2E"/>
                <w:sz w:val="20"/>
              </w:rPr>
              <w:t>The team grid supports two density modes: Card and List.</w:t>
            </w:r>
          </w:p>
        </w:tc>
      </w:tr>
      <w:tr>
        <w:tc>
          <w:tcPr>
            <w:tcW w:type="dxa" w:w="4366"/>
            <w:shd w:val="clear" w:color="auto" w:fill="FDF4ED"/>
          </w:tcPr>
          <w:p>
            <w:pPr>
              <w:spacing w:before="60" w:after="60"/>
            </w:pPr>
            <w:r>
              <w:rPr>
                <w:rFonts w:ascii="Calibri" w:hAnsi="Calibri"/>
                <w:b w:val="0"/>
                <w:i w:val="0"/>
                <w:color w:val="1E1E2E"/>
                <w:sz w:val="20"/>
              </w:rPr>
              <w:t>TEAM-05</w:t>
            </w:r>
          </w:p>
        </w:tc>
        <w:tc>
          <w:tcPr>
            <w:tcW w:type="dxa" w:w="4366"/>
            <w:shd w:val="clear" w:color="auto" w:fill="FDF4ED"/>
          </w:tcPr>
          <w:p>
            <w:pPr>
              <w:spacing w:before="60" w:after="60"/>
            </w:pPr>
            <w:r>
              <w:rPr>
                <w:rFonts w:ascii="Calibri" w:hAnsi="Calibri"/>
                <w:b w:val="0"/>
                <w:i w:val="0"/>
                <w:color w:val="1E1E2E"/>
                <w:sz w:val="20"/>
              </w:rPr>
              <w:t>The team grid MUST be filterable by division and searchable by team name.</w:t>
            </w:r>
          </w:p>
        </w:tc>
      </w:tr>
      <w:tr>
        <w:tc>
          <w:tcPr>
            <w:tcW w:type="dxa" w:w="4366"/>
            <w:shd w:val="clear" w:color="auto" w:fill="FFFFFF"/>
          </w:tcPr>
          <w:p>
            <w:pPr>
              <w:spacing w:before="60" w:after="60"/>
            </w:pPr>
            <w:r>
              <w:rPr>
                <w:rFonts w:ascii="Calibri" w:hAnsi="Calibri"/>
                <w:b w:val="0"/>
                <w:i w:val="0"/>
                <w:color w:val="1E1E2E"/>
                <w:sz w:val="20"/>
              </w:rPr>
              <w:t>TEAM-06</w:t>
            </w:r>
          </w:p>
        </w:tc>
        <w:tc>
          <w:tcPr>
            <w:tcW w:type="dxa" w:w="4366"/>
            <w:shd w:val="clear" w:color="auto" w:fill="FFFFFF"/>
          </w:tcPr>
          <w:p>
            <w:pPr>
              <w:spacing w:before="60" w:after="60"/>
            </w:pPr>
            <w:r>
              <w:rPr>
                <w:rFonts w:ascii="Calibri" w:hAnsi="Calibri"/>
                <w:b w:val="0"/>
                <w:i w:val="0"/>
                <w:color w:val="1E1E2E"/>
                <w:sz w:val="20"/>
              </w:rPr>
              <w:t>All team changes MUST be written to the activity log with actor, timestamp, and before/after data.</w:t>
            </w:r>
          </w:p>
        </w:tc>
      </w:tr>
    </w:tbl>
    <w:p>
      <w:pPr>
        <w:spacing w:after="80"/>
      </w:pPr>
    </w:p>
    <w:p>
      <w:pPr>
        <w:spacing w:before="120" w:after="80"/>
      </w:pPr>
      <w:r>
        <w:rPr>
          <w:rFonts w:ascii="Calibri" w:hAnsi="Calibri"/>
          <w:b/>
          <w:i w:val="0"/>
          <w:color w:val="1E1E2E"/>
          <w:sz w:val="22"/>
        </w:rPr>
        <w:t>5.2.2  Employees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EMP-01</w:t>
            </w:r>
          </w:p>
        </w:tc>
        <w:tc>
          <w:tcPr>
            <w:tcW w:type="dxa" w:w="4366"/>
            <w:shd w:val="clear" w:color="auto" w:fill="FDF4ED"/>
          </w:tcPr>
          <w:p>
            <w:pPr>
              <w:spacing w:before="60" w:after="60"/>
            </w:pPr>
            <w:r>
              <w:rPr>
                <w:rFonts w:ascii="Calibri" w:hAnsi="Calibri"/>
                <w:b w:val="0"/>
                <w:i w:val="0"/>
                <w:color w:val="1E1E2E"/>
                <w:sz w:val="20"/>
              </w:rPr>
              <w:t>Employee record: full name, Arabic name, phone (with country-code selector), nationality, join date, avatar, status, assigned team.</w:t>
            </w:r>
          </w:p>
        </w:tc>
      </w:tr>
      <w:tr>
        <w:tc>
          <w:tcPr>
            <w:tcW w:type="dxa" w:w="4366"/>
            <w:shd w:val="clear" w:color="auto" w:fill="FFFFFF"/>
          </w:tcPr>
          <w:p>
            <w:pPr>
              <w:spacing w:before="60" w:after="60"/>
            </w:pPr>
            <w:r>
              <w:rPr>
                <w:rFonts w:ascii="Calibri" w:hAnsi="Calibri"/>
                <w:b w:val="0"/>
                <w:i w:val="0"/>
                <w:color w:val="1E1E2E"/>
                <w:sz w:val="20"/>
              </w:rPr>
              <w:t>EMP-02</w:t>
            </w:r>
          </w:p>
        </w:tc>
        <w:tc>
          <w:tcPr>
            <w:tcW w:type="dxa" w:w="4366"/>
            <w:shd w:val="clear" w:color="auto" w:fill="FFFFFF"/>
          </w:tcPr>
          <w:p>
            <w:pPr>
              <w:spacing w:before="60" w:after="60"/>
            </w:pPr>
            <w:r>
              <w:rPr>
                <w:rFonts w:ascii="Calibri" w:hAnsi="Calibri"/>
                <w:b w:val="0"/>
                <w:i w:val="0"/>
                <w:color w:val="1E1E2E"/>
                <w:sz w:val="20"/>
              </w:rPr>
              <w:t>Employee statuses: active, unassigned, vacation, on-task, archived.</w:t>
            </w:r>
          </w:p>
        </w:tc>
      </w:tr>
      <w:tr>
        <w:tc>
          <w:tcPr>
            <w:tcW w:type="dxa" w:w="4366"/>
            <w:shd w:val="clear" w:color="auto" w:fill="FDF4ED"/>
          </w:tcPr>
          <w:p>
            <w:pPr>
              <w:spacing w:before="60" w:after="60"/>
            </w:pPr>
            <w:r>
              <w:rPr>
                <w:rFonts w:ascii="Calibri" w:hAnsi="Calibri"/>
                <w:b w:val="0"/>
                <w:i w:val="0"/>
                <w:color w:val="1E1E2E"/>
                <w:sz w:val="20"/>
              </w:rPr>
              <w:t>EMP-03</w:t>
            </w:r>
          </w:p>
        </w:tc>
        <w:tc>
          <w:tcPr>
            <w:tcW w:type="dxa" w:w="4366"/>
            <w:shd w:val="clear" w:color="auto" w:fill="FDF4ED"/>
          </w:tcPr>
          <w:p>
            <w:pPr>
              <w:spacing w:before="60" w:after="60"/>
            </w:pPr>
            <w:r>
              <w:rPr>
                <w:rFonts w:ascii="Calibri" w:hAnsi="Calibri"/>
                <w:b w:val="0"/>
                <w:i w:val="0"/>
                <w:color w:val="1E1E2E"/>
                <w:sz w:val="20"/>
              </w:rPr>
              <w:t>Employees can be assigned skills via a hierarchical Service Tree (category → service → sub-service).</w:t>
            </w:r>
          </w:p>
        </w:tc>
      </w:tr>
      <w:tr>
        <w:tc>
          <w:tcPr>
            <w:tcW w:type="dxa" w:w="4366"/>
            <w:shd w:val="clear" w:color="auto" w:fill="FFFFFF"/>
          </w:tcPr>
          <w:p>
            <w:pPr>
              <w:spacing w:before="60" w:after="60"/>
            </w:pPr>
            <w:r>
              <w:rPr>
                <w:rFonts w:ascii="Calibri" w:hAnsi="Calibri"/>
                <w:b w:val="0"/>
                <w:i w:val="0"/>
                <w:color w:val="1E1E2E"/>
                <w:sz w:val="20"/>
              </w:rPr>
              <w:t>EMP-04</w:t>
            </w:r>
          </w:p>
        </w:tc>
        <w:tc>
          <w:tcPr>
            <w:tcW w:type="dxa" w:w="4366"/>
            <w:shd w:val="clear" w:color="auto" w:fill="FFFFFF"/>
          </w:tcPr>
          <w:p>
            <w:pPr>
              <w:spacing w:before="60" w:after="60"/>
            </w:pPr>
            <w:r>
              <w:rPr>
                <w:rFonts w:ascii="Calibri" w:hAnsi="Calibri"/>
                <w:b w:val="0"/>
                <w:i w:val="0"/>
                <w:color w:val="1E1E2E"/>
                <w:sz w:val="20"/>
              </w:rPr>
              <w:t>Employees can be assigned to a team via drag-and-drop from the Pool Sidebar or via the Edit Dialog.</w:t>
            </w:r>
          </w:p>
        </w:tc>
      </w:tr>
      <w:tr>
        <w:tc>
          <w:tcPr>
            <w:tcW w:type="dxa" w:w="4366"/>
            <w:shd w:val="clear" w:color="auto" w:fill="FDF4ED"/>
          </w:tcPr>
          <w:p>
            <w:pPr>
              <w:spacing w:before="60" w:after="60"/>
            </w:pPr>
            <w:r>
              <w:rPr>
                <w:rFonts w:ascii="Calibri" w:hAnsi="Calibri"/>
                <w:b w:val="0"/>
                <w:i w:val="0"/>
                <w:color w:val="1E1E2E"/>
                <w:sz w:val="20"/>
              </w:rPr>
              <w:t>EMP-05</w:t>
            </w:r>
          </w:p>
        </w:tc>
        <w:tc>
          <w:tcPr>
            <w:tcW w:type="dxa" w:w="4366"/>
            <w:shd w:val="clear" w:color="auto" w:fill="FDF4ED"/>
          </w:tcPr>
          <w:p>
            <w:pPr>
              <w:spacing w:before="60" w:after="60"/>
            </w:pPr>
            <w:r>
              <w:rPr>
                <w:rFonts w:ascii="Calibri" w:hAnsi="Calibri"/>
                <w:b w:val="0"/>
                <w:i w:val="0"/>
                <w:color w:val="1E1E2E"/>
                <w:sz w:val="20"/>
              </w:rPr>
              <w:t>One employee per team can be designated as Leader (shown with a crown icon).</w:t>
            </w:r>
          </w:p>
        </w:tc>
      </w:tr>
      <w:tr>
        <w:tc>
          <w:tcPr>
            <w:tcW w:type="dxa" w:w="4366"/>
            <w:shd w:val="clear" w:color="auto" w:fill="FFFFFF"/>
          </w:tcPr>
          <w:p>
            <w:pPr>
              <w:spacing w:before="60" w:after="60"/>
            </w:pPr>
            <w:r>
              <w:rPr>
                <w:rFonts w:ascii="Calibri" w:hAnsi="Calibri"/>
                <w:b w:val="0"/>
                <w:i w:val="0"/>
                <w:color w:val="1E1E2E"/>
                <w:sz w:val="20"/>
              </w:rPr>
              <w:t>EMP-06</w:t>
            </w:r>
          </w:p>
        </w:tc>
        <w:tc>
          <w:tcPr>
            <w:tcW w:type="dxa" w:w="4366"/>
            <w:shd w:val="clear" w:color="auto" w:fill="FFFFFF"/>
          </w:tcPr>
          <w:p>
            <w:pPr>
              <w:spacing w:before="60" w:after="60"/>
            </w:pPr>
            <w:r>
              <w:rPr>
                <w:rFonts w:ascii="Calibri" w:hAnsi="Calibri"/>
                <w:b w:val="0"/>
                <w:i w:val="0"/>
                <w:color w:val="1E1E2E"/>
                <w:sz w:val="20"/>
              </w:rPr>
              <w:t>Employees can be Disabled or Re-enabled without losing history.</w:t>
            </w:r>
          </w:p>
        </w:tc>
      </w:tr>
      <w:tr>
        <w:tc>
          <w:tcPr>
            <w:tcW w:type="dxa" w:w="4366"/>
            <w:shd w:val="clear" w:color="auto" w:fill="FDF4ED"/>
          </w:tcPr>
          <w:p>
            <w:pPr>
              <w:spacing w:before="60" w:after="60"/>
            </w:pPr>
            <w:r>
              <w:rPr>
                <w:rFonts w:ascii="Calibri" w:hAnsi="Calibri"/>
                <w:b w:val="0"/>
                <w:i w:val="0"/>
                <w:color w:val="1E1E2E"/>
                <w:sz w:val="20"/>
              </w:rPr>
              <w:t>EMP-07</w:t>
            </w:r>
          </w:p>
        </w:tc>
        <w:tc>
          <w:tcPr>
            <w:tcW w:type="dxa" w:w="4366"/>
            <w:shd w:val="clear" w:color="auto" w:fill="FDF4ED"/>
          </w:tcPr>
          <w:p>
            <w:pPr>
              <w:spacing w:before="60" w:after="60"/>
            </w:pPr>
            <w:r>
              <w:rPr>
                <w:rFonts w:ascii="Calibri" w:hAnsi="Calibri"/>
                <w:b w:val="0"/>
                <w:i w:val="0"/>
                <w:color w:val="1E1E2E"/>
                <w:sz w:val="20"/>
              </w:rPr>
              <w:t>An employee can be Removed from their current team (team_id set to null).</w:t>
            </w:r>
          </w:p>
        </w:tc>
      </w:tr>
      <w:tr>
        <w:tc>
          <w:tcPr>
            <w:tcW w:type="dxa" w:w="4366"/>
            <w:shd w:val="clear" w:color="auto" w:fill="FFFFFF"/>
          </w:tcPr>
          <w:p>
            <w:pPr>
              <w:spacing w:before="60" w:after="60"/>
            </w:pPr>
            <w:r>
              <w:rPr>
                <w:rFonts w:ascii="Calibri" w:hAnsi="Calibri"/>
                <w:b w:val="0"/>
                <w:i w:val="0"/>
                <w:color w:val="1E1E2E"/>
                <w:sz w:val="20"/>
              </w:rPr>
              <w:t>EMP-08</w:t>
            </w:r>
          </w:p>
        </w:tc>
        <w:tc>
          <w:tcPr>
            <w:tcW w:type="dxa" w:w="4366"/>
            <w:shd w:val="clear" w:color="auto" w:fill="FFFFFF"/>
          </w:tcPr>
          <w:p>
            <w:pPr>
              <w:spacing w:before="60" w:after="60"/>
            </w:pPr>
            <w:r>
              <w:rPr>
                <w:rFonts w:ascii="Calibri" w:hAnsi="Calibri"/>
                <w:b w:val="0"/>
                <w:i w:val="0"/>
                <w:color w:val="1E1E2E"/>
                <w:sz w:val="20"/>
              </w:rPr>
              <w:t>Employee photos MUST be stored in a Supabase Storage bucket.</w:t>
            </w:r>
          </w:p>
        </w:tc>
      </w:tr>
      <w:tr>
        <w:tc>
          <w:tcPr>
            <w:tcW w:type="dxa" w:w="4366"/>
            <w:shd w:val="clear" w:color="auto" w:fill="FDF4ED"/>
          </w:tcPr>
          <w:p>
            <w:pPr>
              <w:spacing w:before="60" w:after="60"/>
            </w:pPr>
            <w:r>
              <w:rPr>
                <w:rFonts w:ascii="Calibri" w:hAnsi="Calibri"/>
                <w:b w:val="0"/>
                <w:i w:val="0"/>
                <w:color w:val="1E1E2E"/>
                <w:sz w:val="20"/>
              </w:rPr>
              <w:t>EMP-09</w:t>
            </w:r>
          </w:p>
        </w:tc>
        <w:tc>
          <w:tcPr>
            <w:tcW w:type="dxa" w:w="4366"/>
            <w:shd w:val="clear" w:color="auto" w:fill="FDF4ED"/>
          </w:tcPr>
          <w:p>
            <w:pPr>
              <w:spacing w:before="60" w:after="60"/>
            </w:pPr>
            <w:r>
              <w:rPr>
                <w:rFonts w:ascii="Calibri" w:hAnsi="Calibri"/>
                <w:b w:val="0"/>
                <w:i w:val="0"/>
                <w:color w:val="1E1E2E"/>
                <w:sz w:val="20"/>
              </w:rPr>
              <w:t>The employee pool sidebar MUST filter by status tab (All, Active, Unassigned, Vacation, On Task).</w:t>
            </w:r>
          </w:p>
        </w:tc>
      </w:tr>
      <w:tr>
        <w:tc>
          <w:tcPr>
            <w:tcW w:type="dxa" w:w="4366"/>
            <w:shd w:val="clear" w:color="auto" w:fill="FFFFFF"/>
          </w:tcPr>
          <w:p>
            <w:pPr>
              <w:spacing w:before="60" w:after="60"/>
            </w:pPr>
            <w:r>
              <w:rPr>
                <w:rFonts w:ascii="Calibri" w:hAnsi="Calibri"/>
                <w:b w:val="0"/>
                <w:i w:val="0"/>
                <w:color w:val="1E1E2E"/>
                <w:sz w:val="20"/>
              </w:rPr>
              <w:t>EMP-10</w:t>
            </w:r>
          </w:p>
        </w:tc>
        <w:tc>
          <w:tcPr>
            <w:tcW w:type="dxa" w:w="4366"/>
            <w:shd w:val="clear" w:color="auto" w:fill="FFFFFF"/>
          </w:tcPr>
          <w:p>
            <w:pPr>
              <w:spacing w:before="60" w:after="60"/>
            </w:pPr>
            <w:r>
              <w:rPr>
                <w:rFonts w:ascii="Calibri" w:hAnsi="Calibri"/>
                <w:b w:val="0"/>
                <w:i w:val="0"/>
                <w:color w:val="1E1E2E"/>
                <w:sz w:val="20"/>
              </w:rPr>
              <w:t>All employee changes MUST be logged to team_activity_log.</w:t>
            </w:r>
          </w:p>
        </w:tc>
      </w:tr>
    </w:tbl>
    <w:p>
      <w:pPr>
        <w:spacing w:after="80"/>
      </w:pPr>
    </w:p>
    <w:p>
      <w:pPr>
        <w:spacing w:before="120" w:after="80"/>
      </w:pPr>
      <w:r>
        <w:rPr>
          <w:rFonts w:ascii="Calibri" w:hAnsi="Calibri"/>
          <w:b/>
          <w:i w:val="0"/>
          <w:color w:val="1E1E2E"/>
          <w:sz w:val="22"/>
        </w:rPr>
        <w:t>5.2.3  Vehicles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VEH-01</w:t>
            </w:r>
          </w:p>
        </w:tc>
        <w:tc>
          <w:tcPr>
            <w:tcW w:type="dxa" w:w="4366"/>
            <w:shd w:val="clear" w:color="auto" w:fill="FDF4ED"/>
          </w:tcPr>
          <w:p>
            <w:pPr>
              <w:spacing w:before="60" w:after="60"/>
            </w:pPr>
            <w:r>
              <w:rPr>
                <w:rFonts w:ascii="Calibri" w:hAnsi="Calibri"/>
                <w:b w:val="0"/>
                <w:i w:val="0"/>
                <w:color w:val="1E1E2E"/>
                <w:sz w:val="20"/>
              </w:rPr>
              <w:t>Vehicle record: licence plate, type, Traccar GPS device ID (optional).</w:t>
            </w:r>
          </w:p>
        </w:tc>
      </w:tr>
      <w:tr>
        <w:tc>
          <w:tcPr>
            <w:tcW w:type="dxa" w:w="4366"/>
            <w:shd w:val="clear" w:color="auto" w:fill="FFFFFF"/>
          </w:tcPr>
          <w:p>
            <w:pPr>
              <w:spacing w:before="60" w:after="60"/>
            </w:pPr>
            <w:r>
              <w:rPr>
                <w:rFonts w:ascii="Calibri" w:hAnsi="Calibri"/>
                <w:b w:val="0"/>
                <w:i w:val="0"/>
                <w:color w:val="1E1E2E"/>
                <w:sz w:val="20"/>
              </w:rPr>
              <w:t>VEH-02</w:t>
            </w:r>
          </w:p>
        </w:tc>
        <w:tc>
          <w:tcPr>
            <w:tcW w:type="dxa" w:w="4366"/>
            <w:shd w:val="clear" w:color="auto" w:fill="FFFFFF"/>
          </w:tcPr>
          <w:p>
            <w:pPr>
              <w:spacing w:before="60" w:after="60"/>
            </w:pPr>
            <w:r>
              <w:rPr>
                <w:rFonts w:ascii="Calibri" w:hAnsi="Calibri"/>
                <w:b w:val="0"/>
                <w:i w:val="0"/>
                <w:color w:val="1E1E2E"/>
                <w:sz w:val="20"/>
              </w:rPr>
              <w:t>Vehicles can be assigned to teams via drag-and-drop from the Pool Sidebar.</w:t>
            </w:r>
          </w:p>
        </w:tc>
      </w:tr>
      <w:tr>
        <w:tc>
          <w:tcPr>
            <w:tcW w:type="dxa" w:w="4366"/>
            <w:shd w:val="clear" w:color="auto" w:fill="FDF4ED"/>
          </w:tcPr>
          <w:p>
            <w:pPr>
              <w:spacing w:before="60" w:after="60"/>
            </w:pPr>
            <w:r>
              <w:rPr>
                <w:rFonts w:ascii="Calibri" w:hAnsi="Calibri"/>
                <w:b w:val="0"/>
                <w:i w:val="0"/>
                <w:color w:val="1E1E2E"/>
                <w:sz w:val="20"/>
              </w:rPr>
              <w:t>VEH-03</w:t>
            </w:r>
          </w:p>
        </w:tc>
        <w:tc>
          <w:tcPr>
            <w:tcW w:type="dxa" w:w="4366"/>
            <w:shd w:val="clear" w:color="auto" w:fill="FDF4ED"/>
          </w:tcPr>
          <w:p>
            <w:pPr>
              <w:spacing w:before="60" w:after="60"/>
            </w:pPr>
            <w:r>
              <w:rPr>
                <w:rFonts w:ascii="Calibri" w:hAnsi="Calibri"/>
                <w:b w:val="0"/>
                <w:i w:val="0"/>
                <w:color w:val="1E1E2E"/>
                <w:sz w:val="20"/>
              </w:rPr>
              <w:t>Each team can have at most one vehicle assigned at a time.</w:t>
            </w:r>
          </w:p>
        </w:tc>
      </w:tr>
      <w:tr>
        <w:tc>
          <w:tcPr>
            <w:tcW w:type="dxa" w:w="4366"/>
            <w:shd w:val="clear" w:color="auto" w:fill="FFFFFF"/>
          </w:tcPr>
          <w:p>
            <w:pPr>
              <w:spacing w:before="60" w:after="60"/>
            </w:pPr>
            <w:r>
              <w:rPr>
                <w:rFonts w:ascii="Calibri" w:hAnsi="Calibri"/>
                <w:b w:val="0"/>
                <w:i w:val="0"/>
                <w:color w:val="1E1E2E"/>
                <w:sz w:val="20"/>
              </w:rPr>
              <w:t>VEH-04</w:t>
            </w:r>
          </w:p>
        </w:tc>
        <w:tc>
          <w:tcPr>
            <w:tcW w:type="dxa" w:w="4366"/>
            <w:shd w:val="clear" w:color="auto" w:fill="FFFFFF"/>
          </w:tcPr>
          <w:p>
            <w:pPr>
              <w:spacing w:before="60" w:after="60"/>
            </w:pPr>
            <w:r>
              <w:rPr>
                <w:rFonts w:ascii="Calibri" w:hAnsi="Calibri"/>
                <w:b w:val="0"/>
                <w:i w:val="0"/>
                <w:color w:val="1E1E2E"/>
                <w:sz w:val="20"/>
              </w:rPr>
              <w:t>Vehicles support soft-delete; a soft-deleted vehicle's plate may be re-used.</w:t>
            </w:r>
          </w:p>
        </w:tc>
      </w:tr>
      <w:tr>
        <w:tc>
          <w:tcPr>
            <w:tcW w:type="dxa" w:w="4366"/>
            <w:shd w:val="clear" w:color="auto" w:fill="FDF4ED"/>
          </w:tcPr>
          <w:p>
            <w:pPr>
              <w:spacing w:before="60" w:after="60"/>
            </w:pPr>
            <w:r>
              <w:rPr>
                <w:rFonts w:ascii="Calibri" w:hAnsi="Calibri"/>
                <w:b w:val="0"/>
                <w:i w:val="0"/>
                <w:color w:val="1E1E2E"/>
                <w:sz w:val="20"/>
              </w:rPr>
              <w:t>VEH-05</w:t>
            </w:r>
          </w:p>
        </w:tc>
        <w:tc>
          <w:tcPr>
            <w:tcW w:type="dxa" w:w="4366"/>
            <w:shd w:val="clear" w:color="auto" w:fill="FDF4ED"/>
          </w:tcPr>
          <w:p>
            <w:pPr>
              <w:spacing w:before="60" w:after="60"/>
            </w:pPr>
            <w:r>
              <w:rPr>
                <w:rFonts w:ascii="Calibri" w:hAnsi="Calibri"/>
                <w:b w:val="0"/>
                <w:i w:val="0"/>
                <w:color w:val="1E1E2E"/>
                <w:sz w:val="20"/>
              </w:rPr>
              <w:t>Duplicate plate validation MUST exclude soft-deleted records.</w:t>
            </w:r>
          </w:p>
        </w:tc>
      </w:tr>
      <w:tr>
        <w:tc>
          <w:tcPr>
            <w:tcW w:type="dxa" w:w="4366"/>
            <w:shd w:val="clear" w:color="auto" w:fill="FFFFFF"/>
          </w:tcPr>
          <w:p>
            <w:pPr>
              <w:spacing w:before="60" w:after="60"/>
            </w:pPr>
            <w:r>
              <w:rPr>
                <w:rFonts w:ascii="Calibri" w:hAnsi="Calibri"/>
                <w:b w:val="0"/>
                <w:i w:val="0"/>
                <w:color w:val="1E1E2E"/>
                <w:sz w:val="20"/>
              </w:rPr>
              <w:t>VEH-06</w:t>
            </w:r>
          </w:p>
        </w:tc>
        <w:tc>
          <w:tcPr>
            <w:tcW w:type="dxa" w:w="4366"/>
            <w:shd w:val="clear" w:color="auto" w:fill="FFFFFF"/>
          </w:tcPr>
          <w:p>
            <w:pPr>
              <w:spacing w:before="60" w:after="60"/>
            </w:pPr>
            <w:r>
              <w:rPr>
                <w:rFonts w:ascii="Calibri" w:hAnsi="Calibri"/>
                <w:b w:val="0"/>
                <w:i w:val="0"/>
                <w:color w:val="1E1E2E"/>
                <w:sz w:val="20"/>
              </w:rPr>
              <w:t>All vehicle changes MUST be logged to team_activity_log.</w:t>
            </w:r>
          </w:p>
        </w:tc>
      </w:tr>
    </w:tbl>
    <w:p>
      <w:pPr>
        <w:spacing w:after="80"/>
      </w:pPr>
    </w:p>
    <w:p>
      <w:pPr>
        <w:spacing w:before="120" w:after="80"/>
      </w:pPr>
      <w:r>
        <w:rPr>
          <w:rFonts w:ascii="Calibri" w:hAnsi="Calibri"/>
          <w:b/>
          <w:i w:val="0"/>
          <w:color w:val="1E1E2E"/>
          <w:sz w:val="22"/>
        </w:rPr>
        <w:t>5.2.4  Schedules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SCH-01</w:t>
            </w:r>
          </w:p>
        </w:tc>
        <w:tc>
          <w:tcPr>
            <w:tcW w:type="dxa" w:w="4366"/>
            <w:shd w:val="clear" w:color="auto" w:fill="FDF4ED"/>
          </w:tcPr>
          <w:p>
            <w:pPr>
              <w:spacing w:before="60" w:after="60"/>
            </w:pPr>
            <w:r>
              <w:rPr>
                <w:rFonts w:ascii="Calibri" w:hAnsi="Calibri"/>
                <w:b w:val="0"/>
                <w:i w:val="0"/>
                <w:color w:val="1E1E2E"/>
                <w:sz w:val="20"/>
              </w:rPr>
              <w:t>Schedules define working days (Sun–Sat), shift start/end times, break start time, and break duration in minutes.</w:t>
            </w:r>
          </w:p>
        </w:tc>
      </w:tr>
      <w:tr>
        <w:tc>
          <w:tcPr>
            <w:tcW w:type="dxa" w:w="4366"/>
            <w:shd w:val="clear" w:color="auto" w:fill="FFFFFF"/>
          </w:tcPr>
          <w:p>
            <w:pPr>
              <w:spacing w:before="60" w:after="60"/>
            </w:pPr>
            <w:r>
              <w:rPr>
                <w:rFonts w:ascii="Calibri" w:hAnsi="Calibri"/>
                <w:b w:val="0"/>
                <w:i w:val="0"/>
                <w:color w:val="1E1E2E"/>
                <w:sz w:val="20"/>
              </w:rPr>
              <w:t>SCH-02</w:t>
            </w:r>
          </w:p>
        </w:tc>
        <w:tc>
          <w:tcPr>
            <w:tcW w:type="dxa" w:w="4366"/>
            <w:shd w:val="clear" w:color="auto" w:fill="FFFFFF"/>
          </w:tcPr>
          <w:p>
            <w:pPr>
              <w:spacing w:before="60" w:after="60"/>
            </w:pPr>
            <w:r>
              <w:rPr>
                <w:rFonts w:ascii="Calibri" w:hAnsi="Calibri"/>
                <w:b w:val="0"/>
                <w:i w:val="0"/>
                <w:color w:val="1E1E2E"/>
                <w:sz w:val="20"/>
              </w:rPr>
              <w:t>A schedule can be assigned to one or more teams.</w:t>
            </w:r>
          </w:p>
        </w:tc>
      </w:tr>
      <w:tr>
        <w:tc>
          <w:tcPr>
            <w:tcW w:type="dxa" w:w="4366"/>
            <w:shd w:val="clear" w:color="auto" w:fill="FDF4ED"/>
          </w:tcPr>
          <w:p>
            <w:pPr>
              <w:spacing w:before="60" w:after="60"/>
            </w:pPr>
            <w:r>
              <w:rPr>
                <w:rFonts w:ascii="Calibri" w:hAnsi="Calibri"/>
                <w:b w:val="0"/>
                <w:i w:val="0"/>
                <w:color w:val="1E1E2E"/>
                <w:sz w:val="20"/>
              </w:rPr>
              <w:t>SCH-03</w:t>
            </w:r>
          </w:p>
        </w:tc>
        <w:tc>
          <w:tcPr>
            <w:tcW w:type="dxa" w:w="4366"/>
            <w:shd w:val="clear" w:color="auto" w:fill="FDF4ED"/>
          </w:tcPr>
          <w:p>
            <w:pPr>
              <w:spacing w:before="60" w:after="60"/>
            </w:pPr>
            <w:r>
              <w:rPr>
                <w:rFonts w:ascii="Calibri" w:hAnsi="Calibri"/>
                <w:b w:val="0"/>
                <w:i w:val="0"/>
                <w:color w:val="1E1E2E"/>
                <w:sz w:val="20"/>
              </w:rPr>
              <w:t>Schedules support a View (read-only) mode in addition to Edit mode.</w:t>
            </w:r>
          </w:p>
        </w:tc>
      </w:tr>
      <w:tr>
        <w:tc>
          <w:tcPr>
            <w:tcW w:type="dxa" w:w="4366"/>
            <w:shd w:val="clear" w:color="auto" w:fill="FFFFFF"/>
          </w:tcPr>
          <w:p>
            <w:pPr>
              <w:spacing w:before="60" w:after="60"/>
            </w:pPr>
            <w:r>
              <w:rPr>
                <w:rFonts w:ascii="Calibri" w:hAnsi="Calibri"/>
                <w:b w:val="0"/>
                <w:i w:val="0"/>
                <w:color w:val="1E1E2E"/>
                <w:sz w:val="20"/>
              </w:rPr>
              <w:t>SCH-04</w:t>
            </w:r>
          </w:p>
        </w:tc>
        <w:tc>
          <w:tcPr>
            <w:tcW w:type="dxa" w:w="4366"/>
            <w:shd w:val="clear" w:color="auto" w:fill="FFFFFF"/>
          </w:tcPr>
          <w:p>
            <w:pPr>
              <w:spacing w:before="60" w:after="60"/>
            </w:pPr>
            <w:r>
              <w:rPr>
                <w:rFonts w:ascii="Calibri" w:hAnsi="Calibri"/>
                <w:b w:val="0"/>
                <w:i w:val="0"/>
                <w:color w:val="1E1E2E"/>
                <w:sz w:val="20"/>
              </w:rPr>
              <w:t>Schedules support soft-delete.</w:t>
            </w:r>
          </w:p>
        </w:tc>
      </w:tr>
    </w:tbl>
    <w:p>
      <w:pPr>
        <w:spacing w:after="80"/>
      </w:pPr>
    </w:p>
    <w:p>
      <w:pPr>
        <w:spacing w:before="120" w:after="80"/>
      </w:pPr>
      <w:r>
        <w:rPr>
          <w:rFonts w:ascii="Calibri" w:hAnsi="Calibri"/>
          <w:b/>
          <w:i w:val="0"/>
          <w:color w:val="1E1E2E"/>
          <w:sz w:val="22"/>
        </w:rPr>
        <w:t>5.2.5  Tool Assignment (Teams)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TOOL-01</w:t>
            </w:r>
          </w:p>
        </w:tc>
        <w:tc>
          <w:tcPr>
            <w:tcW w:type="dxa" w:w="4366"/>
            <w:shd w:val="clear" w:color="auto" w:fill="FDF4ED"/>
          </w:tcPr>
          <w:p>
            <w:pPr>
              <w:spacing w:before="60" w:after="60"/>
            </w:pPr>
            <w:r>
              <w:rPr>
                <w:rFonts w:ascii="Calibri" w:hAnsi="Calibri"/>
                <w:b w:val="0"/>
                <w:i w:val="0"/>
                <w:color w:val="1E1E2E"/>
                <w:sz w:val="20"/>
              </w:rPr>
              <w:t>Tool units from the Tools &amp; Assets catalogue can be assigned to teams via the Team Tools Sheet.</w:t>
            </w:r>
          </w:p>
        </w:tc>
      </w:tr>
      <w:tr>
        <w:tc>
          <w:tcPr>
            <w:tcW w:type="dxa" w:w="4366"/>
            <w:shd w:val="clear" w:color="auto" w:fill="FFFFFF"/>
          </w:tcPr>
          <w:p>
            <w:pPr>
              <w:spacing w:before="60" w:after="60"/>
            </w:pPr>
            <w:r>
              <w:rPr>
                <w:rFonts w:ascii="Calibri" w:hAnsi="Calibri"/>
                <w:b w:val="0"/>
                <w:i w:val="0"/>
                <w:color w:val="1E1E2E"/>
                <w:sz w:val="20"/>
              </w:rPr>
              <w:t>TOOL-02</w:t>
            </w:r>
          </w:p>
        </w:tc>
        <w:tc>
          <w:tcPr>
            <w:tcW w:type="dxa" w:w="4366"/>
            <w:shd w:val="clear" w:color="auto" w:fill="FFFFFF"/>
          </w:tcPr>
          <w:p>
            <w:pPr>
              <w:spacing w:before="60" w:after="60"/>
            </w:pPr>
            <w:r>
              <w:rPr>
                <w:rFonts w:ascii="Calibri" w:hAnsi="Calibri"/>
                <w:b w:val="0"/>
                <w:i w:val="0"/>
                <w:color w:val="1E1E2E"/>
                <w:sz w:val="20"/>
              </w:rPr>
              <w:t>The Tools Sheet shows assigned units with: tool name, serial number, brand, and condition badge.</w:t>
            </w:r>
          </w:p>
        </w:tc>
      </w:tr>
      <w:tr>
        <w:tc>
          <w:tcPr>
            <w:tcW w:type="dxa" w:w="4366"/>
            <w:shd w:val="clear" w:color="auto" w:fill="FDF4ED"/>
          </w:tcPr>
          <w:p>
            <w:pPr>
              <w:spacing w:before="60" w:after="60"/>
            </w:pPr>
            <w:r>
              <w:rPr>
                <w:rFonts w:ascii="Calibri" w:hAnsi="Calibri"/>
                <w:b w:val="0"/>
                <w:i w:val="0"/>
                <w:color w:val="1E1E2E"/>
                <w:sz w:val="20"/>
              </w:rPr>
              <w:t>TOOL-03</w:t>
            </w:r>
          </w:p>
        </w:tc>
        <w:tc>
          <w:tcPr>
            <w:tcW w:type="dxa" w:w="4366"/>
            <w:shd w:val="clear" w:color="auto" w:fill="FDF4ED"/>
          </w:tcPr>
          <w:p>
            <w:pPr>
              <w:spacing w:before="60" w:after="60"/>
            </w:pPr>
            <w:r>
              <w:rPr>
                <w:rFonts w:ascii="Calibri" w:hAnsi="Calibri"/>
                <w:b w:val="0"/>
                <w:i w:val="0"/>
                <w:color w:val="1E1E2E"/>
                <w:sz w:val="20"/>
              </w:rPr>
              <w:t>Adding a tool requires: select tool type → select available unit → confirm. Only units with status = available are shown.</w:t>
            </w:r>
          </w:p>
        </w:tc>
      </w:tr>
      <w:tr>
        <w:tc>
          <w:tcPr>
            <w:tcW w:type="dxa" w:w="4366"/>
            <w:shd w:val="clear" w:color="auto" w:fill="FFFFFF"/>
          </w:tcPr>
          <w:p>
            <w:pPr>
              <w:spacing w:before="60" w:after="60"/>
            </w:pPr>
            <w:r>
              <w:rPr>
                <w:rFonts w:ascii="Calibri" w:hAnsi="Calibri"/>
                <w:b w:val="0"/>
                <w:i w:val="0"/>
                <w:color w:val="1E1E2E"/>
                <w:sz w:val="20"/>
              </w:rPr>
              <w:t>TOOL-04</w:t>
            </w:r>
          </w:p>
        </w:tc>
        <w:tc>
          <w:tcPr>
            <w:tcW w:type="dxa" w:w="4366"/>
            <w:shd w:val="clear" w:color="auto" w:fill="FFFFFF"/>
          </w:tcPr>
          <w:p>
            <w:pPr>
              <w:spacing w:before="60" w:after="60"/>
            </w:pPr>
            <w:r>
              <w:rPr>
                <w:rFonts w:ascii="Calibri" w:hAnsi="Calibri"/>
                <w:b w:val="0"/>
                <w:i w:val="0"/>
                <w:color w:val="1E1E2E"/>
                <w:sz w:val="20"/>
              </w:rPr>
              <w:t>Removing a tool unit from a team deletes the tool_assignments record.</w:t>
            </w:r>
          </w:p>
        </w:tc>
      </w:tr>
      <w:tr>
        <w:tc>
          <w:tcPr>
            <w:tcW w:type="dxa" w:w="4366"/>
            <w:shd w:val="clear" w:color="auto" w:fill="FDF4ED"/>
          </w:tcPr>
          <w:p>
            <w:pPr>
              <w:spacing w:before="60" w:after="60"/>
            </w:pPr>
            <w:r>
              <w:rPr>
                <w:rFonts w:ascii="Calibri" w:hAnsi="Calibri"/>
                <w:b w:val="0"/>
                <w:i w:val="0"/>
                <w:color w:val="1E1E2E"/>
                <w:sz w:val="20"/>
              </w:rPr>
              <w:t>TOOL-05</w:t>
            </w:r>
          </w:p>
        </w:tc>
        <w:tc>
          <w:tcPr>
            <w:tcW w:type="dxa" w:w="4366"/>
            <w:shd w:val="clear" w:color="auto" w:fill="FDF4ED"/>
          </w:tcPr>
          <w:p>
            <w:pPr>
              <w:spacing w:before="60" w:after="60"/>
            </w:pPr>
            <w:r>
              <w:rPr>
                <w:rFonts w:ascii="Calibri" w:hAnsi="Calibri"/>
                <w:b w:val="0"/>
                <w:i w:val="0"/>
                <w:color w:val="1E1E2E"/>
                <w:sz w:val="20"/>
              </w:rPr>
              <w:t>Team cards display a wrench icon with a count of assigned tool units.</w:t>
            </w:r>
          </w:p>
        </w:tc>
      </w:tr>
    </w:tbl>
    <w:p>
      <w:pPr>
        <w:spacing w:after="80"/>
      </w:pPr>
    </w:p>
    <w:p>
      <w:pPr>
        <w:spacing w:before="120" w:after="80"/>
      </w:pPr>
      <w:r>
        <w:rPr>
          <w:rFonts w:ascii="Calibri" w:hAnsi="Calibri"/>
          <w:b/>
          <w:i w:val="0"/>
          <w:color w:val="1E1E2E"/>
          <w:sz w:val="22"/>
        </w:rPr>
        <w:t>5.2.6  Activity Log</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LOG-01</w:t>
            </w:r>
          </w:p>
        </w:tc>
        <w:tc>
          <w:tcPr>
            <w:tcW w:type="dxa" w:w="4366"/>
            <w:shd w:val="clear" w:color="auto" w:fill="FDF4ED"/>
          </w:tcPr>
          <w:p>
            <w:pPr>
              <w:spacing w:before="60" w:after="60"/>
            </w:pPr>
            <w:r>
              <w:rPr>
                <w:rFonts w:ascii="Calibri" w:hAnsi="Calibri"/>
                <w:b w:val="0"/>
                <w:i w:val="0"/>
                <w:color w:val="1E1E2E"/>
                <w:sz w:val="20"/>
              </w:rPr>
              <w:t>The Activity Log Panel is a right-side sheet accessible from any team, employee, or vehicle.</w:t>
            </w:r>
          </w:p>
        </w:tc>
      </w:tr>
      <w:tr>
        <w:tc>
          <w:tcPr>
            <w:tcW w:type="dxa" w:w="4366"/>
            <w:shd w:val="clear" w:color="auto" w:fill="FFFFFF"/>
          </w:tcPr>
          <w:p>
            <w:pPr>
              <w:spacing w:before="60" w:after="60"/>
            </w:pPr>
            <w:r>
              <w:rPr>
                <w:rFonts w:ascii="Calibri" w:hAnsi="Calibri"/>
                <w:b w:val="0"/>
                <w:i w:val="0"/>
                <w:color w:val="1E1E2E"/>
                <w:sz w:val="20"/>
              </w:rPr>
              <w:t>LOG-02</w:t>
            </w:r>
          </w:p>
        </w:tc>
        <w:tc>
          <w:tcPr>
            <w:tcW w:type="dxa" w:w="4366"/>
            <w:shd w:val="clear" w:color="auto" w:fill="FFFFFF"/>
          </w:tcPr>
          <w:p>
            <w:pPr>
              <w:spacing w:before="60" w:after="60"/>
            </w:pPr>
            <w:r>
              <w:rPr>
                <w:rFonts w:ascii="Calibri" w:hAnsi="Calibri"/>
                <w:b w:val="0"/>
                <w:i w:val="0"/>
                <w:color w:val="1E1E2E"/>
                <w:sz w:val="20"/>
              </w:rPr>
              <w:t>Log entries display: human-readable action label, entity type badge, actor full name, and clickable timestamp.</w:t>
            </w:r>
          </w:p>
        </w:tc>
      </w:tr>
      <w:tr>
        <w:tc>
          <w:tcPr>
            <w:tcW w:type="dxa" w:w="4366"/>
            <w:shd w:val="clear" w:color="auto" w:fill="FDF4ED"/>
          </w:tcPr>
          <w:p>
            <w:pPr>
              <w:spacing w:before="60" w:after="60"/>
            </w:pPr>
            <w:r>
              <w:rPr>
                <w:rFonts w:ascii="Calibri" w:hAnsi="Calibri"/>
                <w:b w:val="0"/>
                <w:i w:val="0"/>
                <w:color w:val="1E1E2E"/>
                <w:sz w:val="20"/>
              </w:rPr>
              <w:t>LOG-03</w:t>
            </w:r>
          </w:p>
        </w:tc>
        <w:tc>
          <w:tcPr>
            <w:tcW w:type="dxa" w:w="4366"/>
            <w:shd w:val="clear" w:color="auto" w:fill="FDF4ED"/>
          </w:tcPr>
          <w:p>
            <w:pPr>
              <w:spacing w:before="60" w:after="60"/>
            </w:pPr>
            <w:r>
              <w:rPr>
                <w:rFonts w:ascii="Calibri" w:hAnsi="Calibri"/>
                <w:b w:val="0"/>
                <w:i w:val="0"/>
                <w:color w:val="1E1E2E"/>
                <w:sz w:val="20"/>
              </w:rPr>
              <w:t>Clicking the timestamp toggles between relative time ("8 minutes ago") and exact time ("May 4, 2026 · 10:30 AM").</w:t>
            </w:r>
          </w:p>
        </w:tc>
      </w:tr>
      <w:tr>
        <w:tc>
          <w:tcPr>
            <w:tcW w:type="dxa" w:w="4366"/>
            <w:shd w:val="clear" w:color="auto" w:fill="FFFFFF"/>
          </w:tcPr>
          <w:p>
            <w:pPr>
              <w:spacing w:before="60" w:after="60"/>
            </w:pPr>
            <w:r>
              <w:rPr>
                <w:rFonts w:ascii="Calibri" w:hAnsi="Calibri"/>
                <w:b w:val="0"/>
                <w:i w:val="0"/>
                <w:color w:val="1E1E2E"/>
                <w:sz w:val="20"/>
              </w:rPr>
              <w:t>LOG-04</w:t>
            </w:r>
          </w:p>
        </w:tc>
        <w:tc>
          <w:tcPr>
            <w:tcW w:type="dxa" w:w="4366"/>
            <w:shd w:val="clear" w:color="auto" w:fill="FFFFFF"/>
          </w:tcPr>
          <w:p>
            <w:pPr>
              <w:spacing w:before="60" w:after="60"/>
            </w:pPr>
            <w:r>
              <w:rPr>
                <w:rFonts w:ascii="Calibri" w:hAnsi="Calibri"/>
                <w:b w:val="0"/>
                <w:i w:val="0"/>
                <w:color w:val="1E1E2E"/>
                <w:sz w:val="20"/>
              </w:rPr>
              <w:t>Data summaries MUST NOT display raw UUIDs or _id fields.</w:t>
            </w:r>
          </w:p>
        </w:tc>
      </w:tr>
      <w:tr>
        <w:tc>
          <w:tcPr>
            <w:tcW w:type="dxa" w:w="4366"/>
            <w:shd w:val="clear" w:color="auto" w:fill="FDF4ED"/>
          </w:tcPr>
          <w:p>
            <w:pPr>
              <w:spacing w:before="60" w:after="60"/>
            </w:pPr>
            <w:r>
              <w:rPr>
                <w:rFonts w:ascii="Calibri" w:hAnsi="Calibri"/>
                <w:b w:val="0"/>
                <w:i w:val="0"/>
                <w:color w:val="1E1E2E"/>
                <w:sz w:val="20"/>
              </w:rPr>
              <w:t>LOG-05</w:t>
            </w:r>
          </w:p>
        </w:tc>
        <w:tc>
          <w:tcPr>
            <w:tcW w:type="dxa" w:w="4366"/>
            <w:shd w:val="clear" w:color="auto" w:fill="FDF4ED"/>
          </w:tcPr>
          <w:p>
            <w:pPr>
              <w:spacing w:before="60" w:after="60"/>
            </w:pPr>
            <w:r>
              <w:rPr>
                <w:rFonts w:ascii="Calibri" w:hAnsi="Calibri"/>
                <w:b w:val="0"/>
                <w:i w:val="0"/>
                <w:color w:val="1E1E2E"/>
                <w:sz w:val="20"/>
              </w:rPr>
              <w:t>Logs are filterable by entity type (All, Team, Employee, Vehicle, Schedule).</w:t>
            </w:r>
          </w:p>
        </w:tc>
      </w:tr>
      <w:tr>
        <w:tc>
          <w:tcPr>
            <w:tcW w:type="dxa" w:w="4366"/>
            <w:shd w:val="clear" w:color="auto" w:fill="FFFFFF"/>
          </w:tcPr>
          <w:p>
            <w:pPr>
              <w:spacing w:before="60" w:after="60"/>
            </w:pPr>
            <w:r>
              <w:rPr>
                <w:rFonts w:ascii="Calibri" w:hAnsi="Calibri"/>
                <w:b w:val="0"/>
                <w:i w:val="0"/>
                <w:color w:val="1E1E2E"/>
                <w:sz w:val="20"/>
              </w:rPr>
              <w:t>LOG-06</w:t>
            </w:r>
          </w:p>
        </w:tc>
        <w:tc>
          <w:tcPr>
            <w:tcW w:type="dxa" w:w="4366"/>
            <w:shd w:val="clear" w:color="auto" w:fill="FFFFFF"/>
          </w:tcPr>
          <w:p>
            <w:pPr>
              <w:spacing w:before="60" w:after="60"/>
            </w:pPr>
            <w:r>
              <w:rPr>
                <w:rFonts w:ascii="Calibri" w:hAnsi="Calibri"/>
                <w:b w:val="0"/>
                <w:i w:val="0"/>
                <w:color w:val="1E1E2E"/>
                <w:sz w:val="20"/>
              </w:rPr>
              <w:t>Every logActivity call MUST capture the authenticated user's ID as actor_id.</w:t>
            </w:r>
          </w:p>
        </w:tc>
      </w:tr>
    </w:tbl>
    <w:p>
      <w:pPr>
        <w:spacing w:after="80"/>
      </w:pPr>
    </w:p>
    <w:p>
      <w:pPr>
        <w:spacing w:before="200" w:after="80"/>
      </w:pPr>
      <w:r>
        <w:rPr>
          <w:rFonts w:ascii="Calibri" w:hAnsi="Calibri"/>
          <w:b/>
          <w:i w:val="0"/>
          <w:color w:val="F97316"/>
          <w:sz w:val="26"/>
        </w:rPr>
        <w:t>5.3  Master Data — Services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SVC-01</w:t>
            </w:r>
          </w:p>
        </w:tc>
        <w:tc>
          <w:tcPr>
            <w:tcW w:type="dxa" w:w="4366"/>
            <w:shd w:val="clear" w:color="auto" w:fill="FDF4ED"/>
          </w:tcPr>
          <w:p>
            <w:pPr>
              <w:spacing w:before="60" w:after="60"/>
            </w:pPr>
            <w:r>
              <w:rPr>
                <w:rFonts w:ascii="Calibri" w:hAnsi="Calibri"/>
                <w:b w:val="0"/>
                <w:i w:val="0"/>
                <w:color w:val="1E1E2E"/>
                <w:sz w:val="20"/>
              </w:rPr>
              <w:t>Services are organised in a tree: Category → Service → Sub-service (unlimited depth).</w:t>
            </w:r>
          </w:p>
        </w:tc>
      </w:tr>
      <w:tr>
        <w:tc>
          <w:tcPr>
            <w:tcW w:type="dxa" w:w="4366"/>
            <w:shd w:val="clear" w:color="auto" w:fill="FFFFFF"/>
          </w:tcPr>
          <w:p>
            <w:pPr>
              <w:spacing w:before="60" w:after="60"/>
            </w:pPr>
            <w:r>
              <w:rPr>
                <w:rFonts w:ascii="Calibri" w:hAnsi="Calibri"/>
                <w:b w:val="0"/>
                <w:i w:val="0"/>
                <w:color w:val="1E1E2E"/>
                <w:sz w:val="20"/>
              </w:rPr>
              <w:t>SVC-02</w:t>
            </w:r>
          </w:p>
        </w:tc>
        <w:tc>
          <w:tcPr>
            <w:tcW w:type="dxa" w:w="4366"/>
            <w:shd w:val="clear" w:color="auto" w:fill="FFFFFF"/>
          </w:tcPr>
          <w:p>
            <w:pPr>
              <w:spacing w:before="60" w:after="60"/>
            </w:pPr>
            <w:r>
              <w:rPr>
                <w:rFonts w:ascii="Calibri" w:hAnsi="Calibri"/>
                <w:b w:val="0"/>
                <w:i w:val="0"/>
                <w:color w:val="1E1E2E"/>
                <w:sz w:val="20"/>
              </w:rPr>
              <w:t>Each service node has: English name, Arabic name, division(s), photo requirement flag, description.</w:t>
            </w:r>
          </w:p>
        </w:tc>
      </w:tr>
      <w:tr>
        <w:tc>
          <w:tcPr>
            <w:tcW w:type="dxa" w:w="4366"/>
            <w:shd w:val="clear" w:color="auto" w:fill="FDF4ED"/>
          </w:tcPr>
          <w:p>
            <w:pPr>
              <w:spacing w:before="60" w:after="60"/>
            </w:pPr>
            <w:r>
              <w:rPr>
                <w:rFonts w:ascii="Calibri" w:hAnsi="Calibri"/>
                <w:b w:val="0"/>
                <w:i w:val="0"/>
                <w:color w:val="1E1E2E"/>
                <w:sz w:val="20"/>
              </w:rPr>
              <w:t>SVC-03</w:t>
            </w:r>
          </w:p>
        </w:tc>
        <w:tc>
          <w:tcPr>
            <w:tcW w:type="dxa" w:w="4366"/>
            <w:shd w:val="clear" w:color="auto" w:fill="FDF4ED"/>
          </w:tcPr>
          <w:p>
            <w:pPr>
              <w:spacing w:before="60" w:after="60"/>
            </w:pPr>
            <w:r>
              <w:rPr>
                <w:rFonts w:ascii="Calibri" w:hAnsi="Calibri"/>
                <w:b w:val="0"/>
                <w:i w:val="0"/>
                <w:color w:val="1E1E2E"/>
                <w:sz w:val="20"/>
              </w:rPr>
              <w:t>Services support display tabs: Normal, Contract, Mobile, Notifications, Instructions, Inventory, Promotions.</w:t>
            </w:r>
          </w:p>
        </w:tc>
      </w:tr>
      <w:tr>
        <w:tc>
          <w:tcPr>
            <w:tcW w:type="dxa" w:w="4366"/>
            <w:shd w:val="clear" w:color="auto" w:fill="FFFFFF"/>
          </w:tcPr>
          <w:p>
            <w:pPr>
              <w:spacing w:before="60" w:after="60"/>
            </w:pPr>
            <w:r>
              <w:rPr>
                <w:rFonts w:ascii="Calibri" w:hAnsi="Calibri"/>
                <w:b w:val="0"/>
                <w:i w:val="0"/>
                <w:color w:val="1E1E2E"/>
                <w:sz w:val="20"/>
              </w:rPr>
              <w:t>SVC-04</w:t>
            </w:r>
          </w:p>
        </w:tc>
        <w:tc>
          <w:tcPr>
            <w:tcW w:type="dxa" w:w="4366"/>
            <w:shd w:val="clear" w:color="auto" w:fill="FFFFFF"/>
          </w:tcPr>
          <w:p>
            <w:pPr>
              <w:spacing w:before="60" w:after="60"/>
            </w:pPr>
            <w:r>
              <w:rPr>
                <w:rFonts w:ascii="Calibri" w:hAnsi="Calibri"/>
                <w:b w:val="0"/>
                <w:i w:val="0"/>
                <w:color w:val="1E1E2E"/>
                <w:sz w:val="20"/>
              </w:rPr>
              <w:t>The Tools &amp; Assets tab manages the tool catalogue: items (name, category) and units (serial number, brand, condition, status, expiry).</w:t>
            </w:r>
          </w:p>
        </w:tc>
      </w:tr>
      <w:tr>
        <w:tc>
          <w:tcPr>
            <w:tcW w:type="dxa" w:w="4366"/>
            <w:shd w:val="clear" w:color="auto" w:fill="FDF4ED"/>
          </w:tcPr>
          <w:p>
            <w:pPr>
              <w:spacing w:before="60" w:after="60"/>
            </w:pPr>
            <w:r>
              <w:rPr>
                <w:rFonts w:ascii="Calibri" w:hAnsi="Calibri"/>
                <w:b w:val="0"/>
                <w:i w:val="0"/>
                <w:color w:val="1E1E2E"/>
                <w:sz w:val="20"/>
              </w:rPr>
              <w:t>SVC-05</w:t>
            </w:r>
          </w:p>
        </w:tc>
        <w:tc>
          <w:tcPr>
            <w:tcW w:type="dxa" w:w="4366"/>
            <w:shd w:val="clear" w:color="auto" w:fill="FDF4ED"/>
          </w:tcPr>
          <w:p>
            <w:pPr>
              <w:spacing w:before="60" w:after="60"/>
            </w:pPr>
            <w:r>
              <w:rPr>
                <w:rFonts w:ascii="Calibri" w:hAnsi="Calibri"/>
                <w:b w:val="0"/>
                <w:i w:val="0"/>
                <w:color w:val="1E1E2E"/>
                <w:sz w:val="20"/>
              </w:rPr>
              <w:t>The Service Links tab manages relationships between services and external resources.</w:t>
            </w:r>
          </w:p>
        </w:tc>
      </w:tr>
      <w:tr>
        <w:tc>
          <w:tcPr>
            <w:tcW w:type="dxa" w:w="4366"/>
            <w:shd w:val="clear" w:color="auto" w:fill="FFFFFF"/>
          </w:tcPr>
          <w:p>
            <w:pPr>
              <w:spacing w:before="60" w:after="60"/>
            </w:pPr>
            <w:r>
              <w:rPr>
                <w:rFonts w:ascii="Calibri" w:hAnsi="Calibri"/>
                <w:b w:val="0"/>
                <w:i w:val="0"/>
                <w:color w:val="1E1E2E"/>
                <w:sz w:val="20"/>
              </w:rPr>
              <w:t>SVC-06</w:t>
            </w:r>
          </w:p>
        </w:tc>
        <w:tc>
          <w:tcPr>
            <w:tcW w:type="dxa" w:w="4366"/>
            <w:shd w:val="clear" w:color="auto" w:fill="FFFFFF"/>
          </w:tcPr>
          <w:p>
            <w:pPr>
              <w:spacing w:before="60" w:after="60"/>
            </w:pPr>
            <w:r>
              <w:rPr>
                <w:rFonts w:ascii="Calibri" w:hAnsi="Calibri"/>
                <w:b w:val="0"/>
                <w:i w:val="0"/>
                <w:color w:val="1E1E2E"/>
                <w:sz w:val="20"/>
              </w:rPr>
              <w:t>Services support soft-delete and restore.</w:t>
            </w:r>
          </w:p>
        </w:tc>
      </w:tr>
      <w:tr>
        <w:tc>
          <w:tcPr>
            <w:tcW w:type="dxa" w:w="4366"/>
            <w:shd w:val="clear" w:color="auto" w:fill="FDF4ED"/>
          </w:tcPr>
          <w:p>
            <w:pPr>
              <w:spacing w:before="60" w:after="60"/>
            </w:pPr>
            <w:r>
              <w:rPr>
                <w:rFonts w:ascii="Calibri" w:hAnsi="Calibri"/>
                <w:b w:val="0"/>
                <w:i w:val="0"/>
                <w:color w:val="1E1E2E"/>
                <w:sz w:val="20"/>
              </w:rPr>
              <w:t>SVC-07</w:t>
            </w:r>
          </w:p>
        </w:tc>
        <w:tc>
          <w:tcPr>
            <w:tcW w:type="dxa" w:w="4366"/>
            <w:shd w:val="clear" w:color="auto" w:fill="FDF4ED"/>
          </w:tcPr>
          <w:p>
            <w:pPr>
              <w:spacing w:before="60" w:after="60"/>
            </w:pPr>
            <w:r>
              <w:rPr>
                <w:rFonts w:ascii="Calibri" w:hAnsi="Calibri"/>
                <w:b w:val="0"/>
                <w:i w:val="0"/>
                <w:color w:val="1E1E2E"/>
                <w:sz w:val="20"/>
              </w:rPr>
              <w:t>Service trees support bulk selection with "Select all" / "Deselect all" at each level.</w:t>
            </w:r>
          </w:p>
        </w:tc>
      </w:tr>
    </w:tbl>
    <w:p>
      <w:pPr>
        <w:spacing w:after="80"/>
      </w:pPr>
    </w:p>
    <w:p>
      <w:pPr>
        <w:spacing w:before="200" w:after="80"/>
      </w:pPr>
      <w:r>
        <w:rPr>
          <w:rFonts w:ascii="Calibri" w:hAnsi="Calibri"/>
          <w:b/>
          <w:i w:val="0"/>
          <w:color w:val="F97316"/>
          <w:sz w:val="26"/>
        </w:rPr>
        <w:t>5.4  Master Data — Suppliers &amp; Customers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SUP-01</w:t>
            </w:r>
          </w:p>
        </w:tc>
        <w:tc>
          <w:tcPr>
            <w:tcW w:type="dxa" w:w="4366"/>
            <w:shd w:val="clear" w:color="auto" w:fill="FDF4ED"/>
          </w:tcPr>
          <w:p>
            <w:pPr>
              <w:spacing w:before="60" w:after="60"/>
            </w:pPr>
            <w:r>
              <w:rPr>
                <w:rFonts w:ascii="Calibri" w:hAnsi="Calibri"/>
                <w:b w:val="0"/>
                <w:i w:val="0"/>
                <w:color w:val="1E1E2E"/>
                <w:sz w:val="20"/>
              </w:rPr>
              <w:t>Supplier records: name, country, VAT number, credit terms, contact details.</w:t>
            </w:r>
          </w:p>
        </w:tc>
      </w:tr>
      <w:tr>
        <w:tc>
          <w:tcPr>
            <w:tcW w:type="dxa" w:w="4366"/>
            <w:shd w:val="clear" w:color="auto" w:fill="FFFFFF"/>
          </w:tcPr>
          <w:p>
            <w:pPr>
              <w:spacing w:before="60" w:after="60"/>
            </w:pPr>
            <w:r>
              <w:rPr>
                <w:rFonts w:ascii="Calibri" w:hAnsi="Calibri"/>
                <w:b w:val="0"/>
                <w:i w:val="0"/>
                <w:color w:val="1E1E2E"/>
                <w:sz w:val="20"/>
              </w:rPr>
              <w:t>SUP-02</w:t>
            </w:r>
          </w:p>
        </w:tc>
        <w:tc>
          <w:tcPr>
            <w:tcW w:type="dxa" w:w="4366"/>
            <w:shd w:val="clear" w:color="auto" w:fill="FFFFFF"/>
          </w:tcPr>
          <w:p>
            <w:pPr>
              <w:spacing w:before="60" w:after="60"/>
            </w:pPr>
            <w:r>
              <w:rPr>
                <w:rFonts w:ascii="Calibri" w:hAnsi="Calibri"/>
                <w:b w:val="0"/>
                <w:i w:val="0"/>
                <w:color w:val="1E1E2E"/>
                <w:sz w:val="20"/>
              </w:rPr>
              <w:t>Both suppliers and customers support CSV bulk import.</w:t>
            </w:r>
          </w:p>
        </w:tc>
      </w:tr>
      <w:tr>
        <w:tc>
          <w:tcPr>
            <w:tcW w:type="dxa" w:w="4366"/>
            <w:shd w:val="clear" w:color="auto" w:fill="FDF4ED"/>
          </w:tcPr>
          <w:p>
            <w:pPr>
              <w:spacing w:before="60" w:after="60"/>
            </w:pPr>
            <w:r>
              <w:rPr>
                <w:rFonts w:ascii="Calibri" w:hAnsi="Calibri"/>
                <w:b w:val="0"/>
                <w:i w:val="0"/>
                <w:color w:val="1E1E2E"/>
                <w:sz w:val="20"/>
              </w:rPr>
              <w:t>CUS-01</w:t>
            </w:r>
          </w:p>
        </w:tc>
        <w:tc>
          <w:tcPr>
            <w:tcW w:type="dxa" w:w="4366"/>
            <w:shd w:val="clear" w:color="auto" w:fill="FDF4ED"/>
          </w:tcPr>
          <w:p>
            <w:pPr>
              <w:spacing w:before="60" w:after="60"/>
            </w:pPr>
            <w:r>
              <w:rPr>
                <w:rFonts w:ascii="Calibri" w:hAnsi="Calibri"/>
                <w:b w:val="0"/>
                <w:i w:val="0"/>
                <w:color w:val="1E1E2E"/>
                <w:sz w:val="20"/>
              </w:rPr>
              <w:t>Customer records: name, type, credit group, contact details, billing address.</w:t>
            </w:r>
          </w:p>
        </w:tc>
      </w:tr>
      <w:tr>
        <w:tc>
          <w:tcPr>
            <w:tcW w:type="dxa" w:w="4366"/>
            <w:shd w:val="clear" w:color="auto" w:fill="FFFFFF"/>
          </w:tcPr>
          <w:p>
            <w:pPr>
              <w:spacing w:before="60" w:after="60"/>
            </w:pPr>
            <w:r>
              <w:rPr>
                <w:rFonts w:ascii="Calibri" w:hAnsi="Calibri"/>
                <w:b w:val="0"/>
                <w:i w:val="0"/>
                <w:color w:val="1E1E2E"/>
                <w:sz w:val="20"/>
              </w:rPr>
              <w:t>CUS-02</w:t>
            </w:r>
          </w:p>
        </w:tc>
        <w:tc>
          <w:tcPr>
            <w:tcW w:type="dxa" w:w="4366"/>
            <w:shd w:val="clear" w:color="auto" w:fill="FFFFFF"/>
          </w:tcPr>
          <w:p>
            <w:pPr>
              <w:spacing w:before="60" w:after="60"/>
            </w:pPr>
            <w:r>
              <w:rPr>
                <w:rFonts w:ascii="Calibri" w:hAnsi="Calibri"/>
                <w:b w:val="0"/>
                <w:i w:val="0"/>
                <w:color w:val="1E1E2E"/>
                <w:sz w:val="20"/>
              </w:rPr>
              <w:t>Customers can be assigned to Credit Groups with shared credit limits and payment terms.</w:t>
            </w:r>
          </w:p>
        </w:tc>
      </w:tr>
    </w:tbl>
    <w:p>
      <w:pPr>
        <w:spacing w:after="80"/>
      </w:pPr>
    </w:p>
    <w:p>
      <w:pPr>
        <w:spacing w:before="200" w:after="80"/>
      </w:pPr>
      <w:r>
        <w:rPr>
          <w:rFonts w:ascii="Calibri" w:hAnsi="Calibri"/>
          <w:b/>
          <w:i w:val="0"/>
          <w:color w:val="F97316"/>
          <w:sz w:val="26"/>
        </w:rPr>
        <w:t>5.5  Master Data — Inventory &amp; Tools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INV-01</w:t>
            </w:r>
          </w:p>
        </w:tc>
        <w:tc>
          <w:tcPr>
            <w:tcW w:type="dxa" w:w="4366"/>
            <w:shd w:val="clear" w:color="auto" w:fill="FDF4ED"/>
          </w:tcPr>
          <w:p>
            <w:pPr>
              <w:spacing w:before="60" w:after="60"/>
            </w:pPr>
            <w:r>
              <w:rPr>
                <w:rFonts w:ascii="Calibri" w:hAnsi="Calibri"/>
                <w:b w:val="0"/>
                <w:i w:val="0"/>
                <w:color w:val="1E1E2E"/>
                <w:sz w:val="20"/>
              </w:rPr>
              <w:t>Inventory items are categorised and tracked per warehouse with FIFO cost accounting.</w:t>
            </w:r>
          </w:p>
        </w:tc>
      </w:tr>
      <w:tr>
        <w:tc>
          <w:tcPr>
            <w:tcW w:type="dxa" w:w="4366"/>
            <w:shd w:val="clear" w:color="auto" w:fill="FFFFFF"/>
          </w:tcPr>
          <w:p>
            <w:pPr>
              <w:spacing w:before="60" w:after="60"/>
            </w:pPr>
            <w:r>
              <w:rPr>
                <w:rFonts w:ascii="Calibri" w:hAnsi="Calibri"/>
                <w:b w:val="0"/>
                <w:i w:val="0"/>
                <w:color w:val="1E1E2E"/>
                <w:sz w:val="20"/>
              </w:rPr>
              <w:t>INV-02</w:t>
            </w:r>
          </w:p>
        </w:tc>
        <w:tc>
          <w:tcPr>
            <w:tcW w:type="dxa" w:w="4366"/>
            <w:shd w:val="clear" w:color="auto" w:fill="FFFFFF"/>
          </w:tcPr>
          <w:p>
            <w:pPr>
              <w:spacing w:before="60" w:after="60"/>
            </w:pPr>
            <w:r>
              <w:rPr>
                <w:rFonts w:ascii="Calibri" w:hAnsi="Calibri"/>
                <w:b w:val="0"/>
                <w:i w:val="0"/>
                <w:color w:val="1E1E2E"/>
                <w:sz w:val="20"/>
              </w:rPr>
              <w:t>Each inventory item has: SKU, brand variants, unit of measure, reorder level.</w:t>
            </w:r>
          </w:p>
        </w:tc>
      </w:tr>
      <w:tr>
        <w:tc>
          <w:tcPr>
            <w:tcW w:type="dxa" w:w="4366"/>
            <w:shd w:val="clear" w:color="auto" w:fill="FDF4ED"/>
          </w:tcPr>
          <w:p>
            <w:pPr>
              <w:spacing w:before="60" w:after="60"/>
            </w:pPr>
            <w:r>
              <w:rPr>
                <w:rFonts w:ascii="Calibri" w:hAnsi="Calibri"/>
                <w:b w:val="0"/>
                <w:i w:val="0"/>
                <w:color w:val="1E1E2E"/>
                <w:sz w:val="20"/>
              </w:rPr>
              <w:t>INV-03</w:t>
            </w:r>
          </w:p>
        </w:tc>
        <w:tc>
          <w:tcPr>
            <w:tcW w:type="dxa" w:w="4366"/>
            <w:shd w:val="clear" w:color="auto" w:fill="FDF4ED"/>
          </w:tcPr>
          <w:p>
            <w:pPr>
              <w:spacing w:before="60" w:after="60"/>
            </w:pPr>
            <w:r>
              <w:rPr>
                <w:rFonts w:ascii="Calibri" w:hAnsi="Calibri"/>
                <w:b w:val="0"/>
                <w:i w:val="0"/>
                <w:color w:val="1E1E2E"/>
                <w:sz w:val="20"/>
              </w:rPr>
              <w:t>Stock moves are recorded on every receival, delivery, and return.</w:t>
            </w:r>
          </w:p>
        </w:tc>
      </w:tr>
      <w:tr>
        <w:tc>
          <w:tcPr>
            <w:tcW w:type="dxa" w:w="4366"/>
            <w:shd w:val="clear" w:color="auto" w:fill="FFFFFF"/>
          </w:tcPr>
          <w:p>
            <w:pPr>
              <w:spacing w:before="60" w:after="60"/>
            </w:pPr>
            <w:r>
              <w:rPr>
                <w:rFonts w:ascii="Calibri" w:hAnsi="Calibri"/>
                <w:b w:val="0"/>
                <w:i w:val="0"/>
                <w:color w:val="1E1E2E"/>
                <w:sz w:val="20"/>
              </w:rPr>
              <w:t>INV-04</w:t>
            </w:r>
          </w:p>
        </w:tc>
        <w:tc>
          <w:tcPr>
            <w:tcW w:type="dxa" w:w="4366"/>
            <w:shd w:val="clear" w:color="auto" w:fill="FFFFFF"/>
          </w:tcPr>
          <w:p>
            <w:pPr>
              <w:spacing w:before="60" w:after="60"/>
            </w:pPr>
            <w:r>
              <w:rPr>
                <w:rFonts w:ascii="Calibri" w:hAnsi="Calibri"/>
                <w:b w:val="0"/>
                <w:i w:val="0"/>
                <w:color w:val="1E1E2E"/>
                <w:sz w:val="20"/>
              </w:rPr>
              <w:t>Dead stock reports show items with no movement within a configurable period.</w:t>
            </w:r>
          </w:p>
        </w:tc>
      </w:tr>
      <w:tr>
        <w:tc>
          <w:tcPr>
            <w:tcW w:type="dxa" w:w="4366"/>
            <w:shd w:val="clear" w:color="auto" w:fill="FDF4ED"/>
          </w:tcPr>
          <w:p>
            <w:pPr>
              <w:spacing w:before="60" w:after="60"/>
            </w:pPr>
            <w:r>
              <w:rPr>
                <w:rFonts w:ascii="Calibri" w:hAnsi="Calibri"/>
                <w:b w:val="0"/>
                <w:i w:val="0"/>
                <w:color w:val="1E1E2E"/>
                <w:sz w:val="20"/>
              </w:rPr>
              <w:t>INV-05</w:t>
            </w:r>
          </w:p>
        </w:tc>
        <w:tc>
          <w:tcPr>
            <w:tcW w:type="dxa" w:w="4366"/>
            <w:shd w:val="clear" w:color="auto" w:fill="FDF4ED"/>
          </w:tcPr>
          <w:p>
            <w:pPr>
              <w:spacing w:before="60" w:after="60"/>
            </w:pPr>
            <w:r>
              <w:rPr>
                <w:rFonts w:ascii="Calibri" w:hAnsi="Calibri"/>
                <w:b w:val="0"/>
                <w:i w:val="0"/>
                <w:color w:val="1E1E2E"/>
                <w:sz w:val="20"/>
              </w:rPr>
              <w:t>The system maintains a running FIFO cost ledger per item per warehouse.</w:t>
            </w:r>
          </w:p>
        </w:tc>
      </w:tr>
      <w:tr>
        <w:tc>
          <w:tcPr>
            <w:tcW w:type="dxa" w:w="4366"/>
            <w:shd w:val="clear" w:color="auto" w:fill="FFFFFF"/>
          </w:tcPr>
          <w:p>
            <w:pPr>
              <w:spacing w:before="60" w:after="60"/>
            </w:pPr>
            <w:r>
              <w:rPr>
                <w:rFonts w:ascii="Calibri" w:hAnsi="Calibri"/>
                <w:b w:val="0"/>
                <w:i w:val="0"/>
                <w:color w:val="1E1E2E"/>
                <w:sz w:val="20"/>
              </w:rPr>
              <w:t>WAR-01</w:t>
            </w:r>
          </w:p>
        </w:tc>
        <w:tc>
          <w:tcPr>
            <w:tcW w:type="dxa" w:w="4366"/>
            <w:shd w:val="clear" w:color="auto" w:fill="FFFFFF"/>
          </w:tcPr>
          <w:p>
            <w:pPr>
              <w:spacing w:before="60" w:after="60"/>
            </w:pPr>
            <w:r>
              <w:rPr>
                <w:rFonts w:ascii="Calibri" w:hAnsi="Calibri"/>
                <w:b w:val="0"/>
                <w:i w:val="0"/>
                <w:color w:val="1E1E2E"/>
                <w:sz w:val="20"/>
              </w:rPr>
              <w:t>Warehouses are scoped to divisions.</w:t>
            </w:r>
          </w:p>
        </w:tc>
      </w:tr>
      <w:tr>
        <w:tc>
          <w:tcPr>
            <w:tcW w:type="dxa" w:w="4366"/>
            <w:shd w:val="clear" w:color="auto" w:fill="FDF4ED"/>
          </w:tcPr>
          <w:p>
            <w:pPr>
              <w:spacing w:before="60" w:after="60"/>
            </w:pPr>
            <w:r>
              <w:rPr>
                <w:rFonts w:ascii="Calibri" w:hAnsi="Calibri"/>
                <w:b w:val="0"/>
                <w:i w:val="0"/>
                <w:color w:val="1E1E2E"/>
                <w:sz w:val="20"/>
              </w:rPr>
              <w:t>WAR-02</w:t>
            </w:r>
          </w:p>
        </w:tc>
        <w:tc>
          <w:tcPr>
            <w:tcW w:type="dxa" w:w="4366"/>
            <w:shd w:val="clear" w:color="auto" w:fill="FDF4ED"/>
          </w:tcPr>
          <w:p>
            <w:pPr>
              <w:spacing w:before="60" w:after="60"/>
            </w:pPr>
            <w:r>
              <w:rPr>
                <w:rFonts w:ascii="Calibri" w:hAnsi="Calibri"/>
                <w:b w:val="0"/>
                <w:i w:val="0"/>
                <w:color w:val="1E1E2E"/>
                <w:sz w:val="20"/>
              </w:rPr>
              <w:t>Inter-warehouse transfers are supported with approval.</w:t>
            </w:r>
          </w:p>
        </w:tc>
      </w:tr>
    </w:tbl>
    <w:p>
      <w:pPr>
        <w:spacing w:after="80"/>
      </w:pPr>
    </w:p>
    <w:p>
      <w:pPr>
        <w:spacing w:before="200" w:after="80"/>
      </w:pPr>
      <w:r>
        <w:rPr>
          <w:rFonts w:ascii="Calibri" w:hAnsi="Calibri"/>
          <w:b/>
          <w:i w:val="0"/>
          <w:color w:val="F97316"/>
          <w:sz w:val="26"/>
        </w:rPr>
        <w:t>5.6  Purchase Module</w:t>
      </w:r>
    </w:p>
    <w:p>
      <w:pPr>
        <w:spacing w:before="120" w:after="80"/>
      </w:pPr>
      <w:r>
        <w:rPr>
          <w:rFonts w:ascii="Calibri" w:hAnsi="Calibri"/>
          <w:b/>
          <w:i w:val="0"/>
          <w:color w:val="1E1E2E"/>
          <w:sz w:val="22"/>
        </w:rPr>
        <w:t>5.6.1  Purchase Orders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PO-01</w:t>
            </w:r>
          </w:p>
        </w:tc>
        <w:tc>
          <w:tcPr>
            <w:tcW w:type="dxa" w:w="4366"/>
            <w:shd w:val="clear" w:color="auto" w:fill="FDF4ED"/>
          </w:tcPr>
          <w:p>
            <w:pPr>
              <w:spacing w:before="60" w:after="60"/>
            </w:pPr>
            <w:r>
              <w:rPr>
                <w:rFonts w:ascii="Calibri" w:hAnsi="Calibri"/>
                <w:b w:val="0"/>
                <w:i w:val="0"/>
                <w:color w:val="1E1E2E"/>
                <w:sz w:val="20"/>
              </w:rPr>
              <w:t>Purchase Orders have: supplier, division, line items (product/quantity/price), currency, delivery terms, notes.</w:t>
            </w:r>
          </w:p>
        </w:tc>
      </w:tr>
      <w:tr>
        <w:tc>
          <w:tcPr>
            <w:tcW w:type="dxa" w:w="4366"/>
            <w:shd w:val="clear" w:color="auto" w:fill="FFFFFF"/>
          </w:tcPr>
          <w:p>
            <w:pPr>
              <w:spacing w:before="60" w:after="60"/>
            </w:pPr>
            <w:r>
              <w:rPr>
                <w:rFonts w:ascii="Calibri" w:hAnsi="Calibri"/>
                <w:b w:val="0"/>
                <w:i w:val="0"/>
                <w:color w:val="1E1E2E"/>
                <w:sz w:val="20"/>
              </w:rPr>
              <w:t>PO-02</w:t>
            </w:r>
          </w:p>
        </w:tc>
        <w:tc>
          <w:tcPr>
            <w:tcW w:type="dxa" w:w="4366"/>
            <w:shd w:val="clear" w:color="auto" w:fill="FFFFFF"/>
          </w:tcPr>
          <w:p>
            <w:pPr>
              <w:spacing w:before="60" w:after="60"/>
            </w:pPr>
            <w:r>
              <w:rPr>
                <w:rFonts w:ascii="Calibri" w:hAnsi="Calibri"/>
                <w:b w:val="0"/>
                <w:i w:val="0"/>
                <w:color w:val="1E1E2E"/>
                <w:sz w:val="20"/>
              </w:rPr>
              <w:t>POs go through a configurable Approval Chain before they can be actioned.</w:t>
            </w:r>
          </w:p>
        </w:tc>
      </w:tr>
      <w:tr>
        <w:tc>
          <w:tcPr>
            <w:tcW w:type="dxa" w:w="4366"/>
            <w:shd w:val="clear" w:color="auto" w:fill="FDF4ED"/>
          </w:tcPr>
          <w:p>
            <w:pPr>
              <w:spacing w:before="60" w:after="60"/>
            </w:pPr>
            <w:r>
              <w:rPr>
                <w:rFonts w:ascii="Calibri" w:hAnsi="Calibri"/>
                <w:b w:val="0"/>
                <w:i w:val="0"/>
                <w:color w:val="1E1E2E"/>
                <w:sz w:val="20"/>
              </w:rPr>
              <w:t>PO-03</w:t>
            </w:r>
          </w:p>
        </w:tc>
        <w:tc>
          <w:tcPr>
            <w:tcW w:type="dxa" w:w="4366"/>
            <w:shd w:val="clear" w:color="auto" w:fill="FDF4ED"/>
          </w:tcPr>
          <w:p>
            <w:pPr>
              <w:spacing w:before="60" w:after="60"/>
            </w:pPr>
            <w:r>
              <w:rPr>
                <w:rFonts w:ascii="Calibri" w:hAnsi="Calibri"/>
                <w:b w:val="0"/>
                <w:i w:val="0"/>
                <w:color w:val="1E1E2E"/>
                <w:sz w:val="20"/>
              </w:rPr>
              <w:t>The approval chain is configurable per division; a global fallback chain can be defined.</w:t>
            </w:r>
          </w:p>
        </w:tc>
      </w:tr>
      <w:tr>
        <w:tc>
          <w:tcPr>
            <w:tcW w:type="dxa" w:w="4366"/>
            <w:shd w:val="clear" w:color="auto" w:fill="FFFFFF"/>
          </w:tcPr>
          <w:p>
            <w:pPr>
              <w:spacing w:before="60" w:after="60"/>
            </w:pPr>
            <w:r>
              <w:rPr>
                <w:rFonts w:ascii="Calibri" w:hAnsi="Calibri"/>
                <w:b w:val="0"/>
                <w:i w:val="0"/>
                <w:color w:val="1E1E2E"/>
                <w:sz w:val="20"/>
              </w:rPr>
              <w:t>PO-04</w:t>
            </w:r>
          </w:p>
        </w:tc>
        <w:tc>
          <w:tcPr>
            <w:tcW w:type="dxa" w:w="4366"/>
            <w:shd w:val="clear" w:color="auto" w:fill="FFFFFF"/>
          </w:tcPr>
          <w:p>
            <w:pPr>
              <w:spacing w:before="60" w:after="60"/>
            </w:pPr>
            <w:r>
              <w:rPr>
                <w:rFonts w:ascii="Calibri" w:hAnsi="Calibri"/>
                <w:b w:val="0"/>
                <w:i w:val="0"/>
                <w:color w:val="1E1E2E"/>
                <w:sz w:val="20"/>
              </w:rPr>
              <w:t>PO statuses: Draft → Pending Approval → Approved → Received (partial/full) → Closed.</w:t>
            </w:r>
          </w:p>
        </w:tc>
      </w:tr>
      <w:tr>
        <w:tc>
          <w:tcPr>
            <w:tcW w:type="dxa" w:w="4366"/>
            <w:shd w:val="clear" w:color="auto" w:fill="FDF4ED"/>
          </w:tcPr>
          <w:p>
            <w:pPr>
              <w:spacing w:before="60" w:after="60"/>
            </w:pPr>
            <w:r>
              <w:rPr>
                <w:rFonts w:ascii="Calibri" w:hAnsi="Calibri"/>
                <w:b w:val="0"/>
                <w:i w:val="0"/>
                <w:color w:val="1E1E2E"/>
                <w:sz w:val="20"/>
              </w:rPr>
              <w:t>PO-05</w:t>
            </w:r>
          </w:p>
        </w:tc>
        <w:tc>
          <w:tcPr>
            <w:tcW w:type="dxa" w:w="4366"/>
            <w:shd w:val="clear" w:color="auto" w:fill="FDF4ED"/>
          </w:tcPr>
          <w:p>
            <w:pPr>
              <w:spacing w:before="60" w:after="60"/>
            </w:pPr>
            <w:r>
              <w:rPr>
                <w:rFonts w:ascii="Calibri" w:hAnsi="Calibri"/>
                <w:b w:val="0"/>
                <w:i w:val="0"/>
                <w:color w:val="1E1E2E"/>
                <w:sz w:val="20"/>
              </w:rPr>
              <w:t>Approved POs generate Receivals (Goods Receipt Notes).</w:t>
            </w:r>
          </w:p>
        </w:tc>
      </w:tr>
      <w:tr>
        <w:tc>
          <w:tcPr>
            <w:tcW w:type="dxa" w:w="4366"/>
            <w:shd w:val="clear" w:color="auto" w:fill="FFFFFF"/>
          </w:tcPr>
          <w:p>
            <w:pPr>
              <w:spacing w:before="60" w:after="60"/>
            </w:pPr>
            <w:r>
              <w:rPr>
                <w:rFonts w:ascii="Calibri" w:hAnsi="Calibri"/>
                <w:b w:val="0"/>
                <w:i w:val="0"/>
                <w:color w:val="1E1E2E"/>
                <w:sz w:val="20"/>
              </w:rPr>
              <w:t>PO-06</w:t>
            </w:r>
          </w:p>
        </w:tc>
        <w:tc>
          <w:tcPr>
            <w:tcW w:type="dxa" w:w="4366"/>
            <w:shd w:val="clear" w:color="auto" w:fill="FFFFFF"/>
          </w:tcPr>
          <w:p>
            <w:pPr>
              <w:spacing w:before="60" w:after="60"/>
            </w:pPr>
            <w:r>
              <w:rPr>
                <w:rFonts w:ascii="Calibri" w:hAnsi="Calibri"/>
                <w:b w:val="0"/>
                <w:i w:val="0"/>
                <w:color w:val="1E1E2E"/>
                <w:sz w:val="20"/>
              </w:rPr>
              <w:t>Partial receivals are supported; a PO remains open until fully received or manually closed.</w:t>
            </w:r>
          </w:p>
        </w:tc>
      </w:tr>
      <w:tr>
        <w:tc>
          <w:tcPr>
            <w:tcW w:type="dxa" w:w="4366"/>
            <w:shd w:val="clear" w:color="auto" w:fill="FDF4ED"/>
          </w:tcPr>
          <w:p>
            <w:pPr>
              <w:spacing w:before="60" w:after="60"/>
            </w:pPr>
            <w:r>
              <w:rPr>
                <w:rFonts w:ascii="Calibri" w:hAnsi="Calibri"/>
                <w:b w:val="0"/>
                <w:i w:val="0"/>
                <w:color w:val="1E1E2E"/>
                <w:sz w:val="20"/>
              </w:rPr>
              <w:t>PO-07</w:t>
            </w:r>
          </w:p>
        </w:tc>
        <w:tc>
          <w:tcPr>
            <w:tcW w:type="dxa" w:w="4366"/>
            <w:shd w:val="clear" w:color="auto" w:fill="FDF4ED"/>
          </w:tcPr>
          <w:p>
            <w:pPr>
              <w:spacing w:before="60" w:after="60"/>
            </w:pPr>
            <w:r>
              <w:rPr>
                <w:rFonts w:ascii="Calibri" w:hAnsi="Calibri"/>
                <w:b w:val="0"/>
                <w:i w:val="0"/>
                <w:color w:val="1E1E2E"/>
                <w:sz w:val="20"/>
              </w:rPr>
              <w:t>POs support Returns (reverse GRN with restocking).</w:t>
            </w:r>
          </w:p>
        </w:tc>
      </w:tr>
      <w:tr>
        <w:tc>
          <w:tcPr>
            <w:tcW w:type="dxa" w:w="4366"/>
            <w:shd w:val="clear" w:color="auto" w:fill="FFFFFF"/>
          </w:tcPr>
          <w:p>
            <w:pPr>
              <w:spacing w:before="60" w:after="60"/>
            </w:pPr>
            <w:r>
              <w:rPr>
                <w:rFonts w:ascii="Calibri" w:hAnsi="Calibri"/>
                <w:b w:val="0"/>
                <w:i w:val="0"/>
                <w:color w:val="1E1E2E"/>
                <w:sz w:val="20"/>
              </w:rPr>
              <w:t>PO-08</w:t>
            </w:r>
          </w:p>
        </w:tc>
        <w:tc>
          <w:tcPr>
            <w:tcW w:type="dxa" w:w="4366"/>
            <w:shd w:val="clear" w:color="auto" w:fill="FFFFFF"/>
          </w:tcPr>
          <w:p>
            <w:pPr>
              <w:spacing w:before="60" w:after="60"/>
            </w:pPr>
            <w:r>
              <w:rPr>
                <w:rFonts w:ascii="Calibri" w:hAnsi="Calibri"/>
                <w:b w:val="0"/>
                <w:i w:val="0"/>
                <w:color w:val="1E1E2E"/>
                <w:sz w:val="20"/>
              </w:rPr>
              <w:t>POs support RFQ (Request for Quotation) as an optional pre-PO step.</w:t>
            </w:r>
          </w:p>
        </w:tc>
      </w:tr>
      <w:tr>
        <w:tc>
          <w:tcPr>
            <w:tcW w:type="dxa" w:w="4366"/>
            <w:shd w:val="clear" w:color="auto" w:fill="FDF4ED"/>
          </w:tcPr>
          <w:p>
            <w:pPr>
              <w:spacing w:before="60" w:after="60"/>
            </w:pPr>
            <w:r>
              <w:rPr>
                <w:rFonts w:ascii="Calibri" w:hAnsi="Calibri"/>
                <w:b w:val="0"/>
                <w:i w:val="0"/>
                <w:color w:val="1E1E2E"/>
                <w:sz w:val="20"/>
              </w:rPr>
              <w:t>PO-09</w:t>
            </w:r>
          </w:p>
        </w:tc>
        <w:tc>
          <w:tcPr>
            <w:tcW w:type="dxa" w:w="4366"/>
            <w:shd w:val="clear" w:color="auto" w:fill="FDF4ED"/>
          </w:tcPr>
          <w:p>
            <w:pPr>
              <w:spacing w:before="60" w:after="60"/>
            </w:pPr>
            <w:r>
              <w:rPr>
                <w:rFonts w:ascii="Calibri" w:hAnsi="Calibri"/>
                <w:b w:val="0"/>
                <w:i w:val="0"/>
                <w:color w:val="1E1E2E"/>
                <w:sz w:val="20"/>
              </w:rPr>
              <w:t>Landed costs (freight, customs, duties) can be allocated to PO lines post-receival.</w:t>
            </w:r>
          </w:p>
        </w:tc>
      </w:tr>
      <w:tr>
        <w:tc>
          <w:tcPr>
            <w:tcW w:type="dxa" w:w="4366"/>
            <w:shd w:val="clear" w:color="auto" w:fill="FFFFFF"/>
          </w:tcPr>
          <w:p>
            <w:pPr>
              <w:spacing w:before="60" w:after="60"/>
            </w:pPr>
            <w:r>
              <w:rPr>
                <w:rFonts w:ascii="Calibri" w:hAnsi="Calibri"/>
                <w:b w:val="0"/>
                <w:i w:val="0"/>
                <w:color w:val="1E1E2E"/>
                <w:sz w:val="20"/>
              </w:rPr>
              <w:t>PO-10</w:t>
            </w:r>
          </w:p>
        </w:tc>
        <w:tc>
          <w:tcPr>
            <w:tcW w:type="dxa" w:w="4366"/>
            <w:shd w:val="clear" w:color="auto" w:fill="FFFFFF"/>
          </w:tcPr>
          <w:p>
            <w:pPr>
              <w:spacing w:before="60" w:after="60"/>
            </w:pPr>
            <w:r>
              <w:rPr>
                <w:rFonts w:ascii="Calibri" w:hAnsi="Calibri"/>
                <w:b w:val="0"/>
                <w:i w:val="0"/>
                <w:color w:val="1E1E2E"/>
                <w:sz w:val="20"/>
              </w:rPr>
              <w:t>Shipment tracking can be attached to POs with status: Pending → In Transit → Customs → Delivered.</w:t>
            </w:r>
          </w:p>
        </w:tc>
      </w:tr>
    </w:tbl>
    <w:p>
      <w:pPr>
        <w:spacing w:after="80"/>
      </w:pPr>
    </w:p>
    <w:p>
      <w:pPr>
        <w:spacing w:before="120" w:after="80"/>
      </w:pPr>
      <w:r>
        <w:rPr>
          <w:rFonts w:ascii="Calibri" w:hAnsi="Calibri"/>
          <w:b/>
          <w:i w:val="0"/>
          <w:color w:val="1E1E2E"/>
          <w:sz w:val="22"/>
        </w:rPr>
        <w:t>5.6.2  Supplier Bills &amp; Payments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BILL-01</w:t>
            </w:r>
          </w:p>
        </w:tc>
        <w:tc>
          <w:tcPr>
            <w:tcW w:type="dxa" w:w="4366"/>
            <w:shd w:val="clear" w:color="auto" w:fill="FDF4ED"/>
          </w:tcPr>
          <w:p>
            <w:pPr>
              <w:spacing w:before="60" w:after="60"/>
            </w:pPr>
            <w:r>
              <w:rPr>
                <w:rFonts w:ascii="Calibri" w:hAnsi="Calibri"/>
                <w:b w:val="0"/>
                <w:i w:val="0"/>
                <w:color w:val="1E1E2E"/>
                <w:sz w:val="20"/>
              </w:rPr>
              <w:t>Supplier bills are generated from receivals; manual bills are also supported.</w:t>
            </w:r>
          </w:p>
        </w:tc>
      </w:tr>
      <w:tr>
        <w:tc>
          <w:tcPr>
            <w:tcW w:type="dxa" w:w="4366"/>
            <w:shd w:val="clear" w:color="auto" w:fill="FFFFFF"/>
          </w:tcPr>
          <w:p>
            <w:pPr>
              <w:spacing w:before="60" w:after="60"/>
            </w:pPr>
            <w:r>
              <w:rPr>
                <w:rFonts w:ascii="Calibri" w:hAnsi="Calibri"/>
                <w:b w:val="0"/>
                <w:i w:val="0"/>
                <w:color w:val="1E1E2E"/>
                <w:sz w:val="20"/>
              </w:rPr>
              <w:t>BILL-02</w:t>
            </w:r>
          </w:p>
        </w:tc>
        <w:tc>
          <w:tcPr>
            <w:tcW w:type="dxa" w:w="4366"/>
            <w:shd w:val="clear" w:color="auto" w:fill="FFFFFF"/>
          </w:tcPr>
          <w:p>
            <w:pPr>
              <w:spacing w:before="60" w:after="60"/>
            </w:pPr>
            <w:r>
              <w:rPr>
                <w:rFonts w:ascii="Calibri" w:hAnsi="Calibri"/>
                <w:b w:val="0"/>
                <w:i w:val="0"/>
                <w:color w:val="1E1E2E"/>
                <w:sz w:val="20"/>
              </w:rPr>
              <w:t>Bills support line-item discounts and tax (VAT).</w:t>
            </w:r>
          </w:p>
        </w:tc>
      </w:tr>
      <w:tr>
        <w:tc>
          <w:tcPr>
            <w:tcW w:type="dxa" w:w="4366"/>
            <w:shd w:val="clear" w:color="auto" w:fill="FDF4ED"/>
          </w:tcPr>
          <w:p>
            <w:pPr>
              <w:spacing w:before="60" w:after="60"/>
            </w:pPr>
            <w:r>
              <w:rPr>
                <w:rFonts w:ascii="Calibri" w:hAnsi="Calibri"/>
                <w:b w:val="0"/>
                <w:i w:val="0"/>
                <w:color w:val="1E1E2E"/>
                <w:sz w:val="20"/>
              </w:rPr>
              <w:t>PAY-01</w:t>
            </w:r>
          </w:p>
        </w:tc>
        <w:tc>
          <w:tcPr>
            <w:tcW w:type="dxa" w:w="4366"/>
            <w:shd w:val="clear" w:color="auto" w:fill="FDF4ED"/>
          </w:tcPr>
          <w:p>
            <w:pPr>
              <w:spacing w:before="60" w:after="60"/>
            </w:pPr>
            <w:r>
              <w:rPr>
                <w:rFonts w:ascii="Calibri" w:hAnsi="Calibri"/>
                <w:b w:val="0"/>
                <w:i w:val="0"/>
                <w:color w:val="1E1E2E"/>
                <w:sz w:val="20"/>
              </w:rPr>
              <w:t>Payments can be attached to multiple bills; partial payment is supported.</w:t>
            </w:r>
          </w:p>
        </w:tc>
      </w:tr>
      <w:tr>
        <w:tc>
          <w:tcPr>
            <w:tcW w:type="dxa" w:w="4366"/>
            <w:shd w:val="clear" w:color="auto" w:fill="FFFFFF"/>
          </w:tcPr>
          <w:p>
            <w:pPr>
              <w:spacing w:before="60" w:after="60"/>
            </w:pPr>
            <w:r>
              <w:rPr>
                <w:rFonts w:ascii="Calibri" w:hAnsi="Calibri"/>
                <w:b w:val="0"/>
                <w:i w:val="0"/>
                <w:color w:val="1E1E2E"/>
                <w:sz w:val="20"/>
              </w:rPr>
              <w:t>PAY-02</w:t>
            </w:r>
          </w:p>
        </w:tc>
        <w:tc>
          <w:tcPr>
            <w:tcW w:type="dxa" w:w="4366"/>
            <w:shd w:val="clear" w:color="auto" w:fill="FFFFFF"/>
          </w:tcPr>
          <w:p>
            <w:pPr>
              <w:spacing w:before="60" w:after="60"/>
            </w:pPr>
            <w:r>
              <w:rPr>
                <w:rFonts w:ascii="Calibri" w:hAnsi="Calibri"/>
                <w:b w:val="0"/>
                <w:i w:val="0"/>
                <w:color w:val="1E1E2E"/>
                <w:sz w:val="20"/>
              </w:rPr>
              <w:t>Credit notes from suppliers reduce outstanding balance.</w:t>
            </w:r>
          </w:p>
        </w:tc>
      </w:tr>
    </w:tbl>
    <w:p>
      <w:pPr>
        <w:spacing w:after="80"/>
      </w:pPr>
    </w:p>
    <w:p>
      <w:pPr>
        <w:spacing w:before="200" w:after="80"/>
      </w:pPr>
      <w:r>
        <w:rPr>
          <w:rFonts w:ascii="Calibri" w:hAnsi="Calibri"/>
          <w:b/>
          <w:i w:val="0"/>
          <w:color w:val="F97316"/>
          <w:sz w:val="26"/>
        </w:rPr>
        <w:t>5.7  Sales Module</w:t>
      </w:r>
    </w:p>
    <w:p>
      <w:pPr>
        <w:spacing w:before="120" w:after="80"/>
      </w:pPr>
      <w:r>
        <w:rPr>
          <w:rFonts w:ascii="Calibri" w:hAnsi="Calibri"/>
          <w:b/>
          <w:i w:val="0"/>
          <w:color w:val="1E1E2E"/>
          <w:sz w:val="22"/>
        </w:rPr>
        <w:t>5.7.1  Sale Orders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SO-01</w:t>
            </w:r>
          </w:p>
        </w:tc>
        <w:tc>
          <w:tcPr>
            <w:tcW w:type="dxa" w:w="4366"/>
            <w:shd w:val="clear" w:color="auto" w:fill="FDF4ED"/>
          </w:tcPr>
          <w:p>
            <w:pPr>
              <w:spacing w:before="60" w:after="60"/>
            </w:pPr>
            <w:r>
              <w:rPr>
                <w:rFonts w:ascii="Calibri" w:hAnsi="Calibri"/>
                <w:b w:val="0"/>
                <w:i w:val="0"/>
                <w:color w:val="1E1E2E"/>
                <w:sz w:val="20"/>
              </w:rPr>
              <w:t>Sale Orders have: customer, division, service lines, pricing, payment terms.</w:t>
            </w:r>
          </w:p>
        </w:tc>
      </w:tr>
      <w:tr>
        <w:tc>
          <w:tcPr>
            <w:tcW w:type="dxa" w:w="4366"/>
            <w:shd w:val="clear" w:color="auto" w:fill="FFFFFF"/>
          </w:tcPr>
          <w:p>
            <w:pPr>
              <w:spacing w:before="60" w:after="60"/>
            </w:pPr>
            <w:r>
              <w:rPr>
                <w:rFonts w:ascii="Calibri" w:hAnsi="Calibri"/>
                <w:b w:val="0"/>
                <w:i w:val="0"/>
                <w:color w:val="1E1E2E"/>
                <w:sz w:val="20"/>
              </w:rPr>
              <w:t>SO-02</w:t>
            </w:r>
          </w:p>
        </w:tc>
        <w:tc>
          <w:tcPr>
            <w:tcW w:type="dxa" w:w="4366"/>
            <w:shd w:val="clear" w:color="auto" w:fill="FFFFFF"/>
          </w:tcPr>
          <w:p>
            <w:pPr>
              <w:spacing w:before="60" w:after="60"/>
            </w:pPr>
            <w:r>
              <w:rPr>
                <w:rFonts w:ascii="Calibri" w:hAnsi="Calibri"/>
                <w:b w:val="0"/>
                <w:i w:val="0"/>
                <w:color w:val="1E1E2E"/>
                <w:sz w:val="20"/>
              </w:rPr>
              <w:t>SO statuses: Draft → Confirmed → Delivered (partial/full) → Invoiced → Closed.</w:t>
            </w:r>
          </w:p>
        </w:tc>
      </w:tr>
      <w:tr>
        <w:tc>
          <w:tcPr>
            <w:tcW w:type="dxa" w:w="4366"/>
            <w:shd w:val="clear" w:color="auto" w:fill="FDF4ED"/>
          </w:tcPr>
          <w:p>
            <w:pPr>
              <w:spacing w:before="60" w:after="60"/>
            </w:pPr>
            <w:r>
              <w:rPr>
                <w:rFonts w:ascii="Calibri" w:hAnsi="Calibri"/>
                <w:b w:val="0"/>
                <w:i w:val="0"/>
                <w:color w:val="1E1E2E"/>
                <w:sz w:val="20"/>
              </w:rPr>
              <w:t>SO-03</w:t>
            </w:r>
          </w:p>
        </w:tc>
        <w:tc>
          <w:tcPr>
            <w:tcW w:type="dxa" w:w="4366"/>
            <w:shd w:val="clear" w:color="auto" w:fill="FDF4ED"/>
          </w:tcPr>
          <w:p>
            <w:pPr>
              <w:spacing w:before="60" w:after="60"/>
            </w:pPr>
            <w:r>
              <w:rPr>
                <w:rFonts w:ascii="Calibri" w:hAnsi="Calibri"/>
                <w:b w:val="0"/>
                <w:i w:val="0"/>
                <w:color w:val="1E1E2E"/>
                <w:sz w:val="20"/>
              </w:rPr>
              <w:t>Deliveries record service fulfilment against SO lines.</w:t>
            </w:r>
          </w:p>
        </w:tc>
      </w:tr>
      <w:tr>
        <w:tc>
          <w:tcPr>
            <w:tcW w:type="dxa" w:w="4366"/>
            <w:shd w:val="clear" w:color="auto" w:fill="FFFFFF"/>
          </w:tcPr>
          <w:p>
            <w:pPr>
              <w:spacing w:before="60" w:after="60"/>
            </w:pPr>
            <w:r>
              <w:rPr>
                <w:rFonts w:ascii="Calibri" w:hAnsi="Calibri"/>
                <w:b w:val="0"/>
                <w:i w:val="0"/>
                <w:color w:val="1E1E2E"/>
                <w:sz w:val="20"/>
              </w:rPr>
              <w:t>SO-04</w:t>
            </w:r>
          </w:p>
        </w:tc>
        <w:tc>
          <w:tcPr>
            <w:tcW w:type="dxa" w:w="4366"/>
            <w:shd w:val="clear" w:color="auto" w:fill="FFFFFF"/>
          </w:tcPr>
          <w:p>
            <w:pPr>
              <w:spacing w:before="60" w:after="60"/>
            </w:pPr>
            <w:r>
              <w:rPr>
                <w:rFonts w:ascii="Calibri" w:hAnsi="Calibri"/>
                <w:b w:val="0"/>
                <w:i w:val="0"/>
                <w:color w:val="1E1E2E"/>
                <w:sz w:val="20"/>
              </w:rPr>
              <w:t>Invoices are generated from confirmed/delivered SOs.</w:t>
            </w:r>
          </w:p>
        </w:tc>
      </w:tr>
      <w:tr>
        <w:tc>
          <w:tcPr>
            <w:tcW w:type="dxa" w:w="4366"/>
            <w:shd w:val="clear" w:color="auto" w:fill="FDF4ED"/>
          </w:tcPr>
          <w:p>
            <w:pPr>
              <w:spacing w:before="60" w:after="60"/>
            </w:pPr>
            <w:r>
              <w:rPr>
                <w:rFonts w:ascii="Calibri" w:hAnsi="Calibri"/>
                <w:b w:val="0"/>
                <w:i w:val="0"/>
                <w:color w:val="1E1E2E"/>
                <w:sz w:val="20"/>
              </w:rPr>
              <w:t>SO-05</w:t>
            </w:r>
          </w:p>
        </w:tc>
        <w:tc>
          <w:tcPr>
            <w:tcW w:type="dxa" w:w="4366"/>
            <w:shd w:val="clear" w:color="auto" w:fill="FDF4ED"/>
          </w:tcPr>
          <w:p>
            <w:pPr>
              <w:spacing w:before="60" w:after="60"/>
            </w:pPr>
            <w:r>
              <w:rPr>
                <w:rFonts w:ascii="Calibri" w:hAnsi="Calibri"/>
                <w:b w:val="0"/>
                <w:i w:val="0"/>
                <w:color w:val="1E1E2E"/>
                <w:sz w:val="20"/>
              </w:rPr>
              <w:t>SO returns generate credit notes.</w:t>
            </w:r>
          </w:p>
        </w:tc>
      </w:tr>
    </w:tbl>
    <w:p>
      <w:pPr>
        <w:spacing w:after="80"/>
      </w:pPr>
    </w:p>
    <w:p>
      <w:pPr>
        <w:spacing w:before="120" w:after="80"/>
      </w:pPr>
      <w:r>
        <w:rPr>
          <w:rFonts w:ascii="Calibri" w:hAnsi="Calibri"/>
          <w:b/>
          <w:i w:val="0"/>
          <w:color w:val="1E1E2E"/>
          <w:sz w:val="22"/>
        </w:rPr>
        <w:t>5.7.2  Customer Invoices &amp; Payments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INV-01</w:t>
            </w:r>
          </w:p>
        </w:tc>
        <w:tc>
          <w:tcPr>
            <w:tcW w:type="dxa" w:w="4366"/>
            <w:shd w:val="clear" w:color="auto" w:fill="FDF4ED"/>
          </w:tcPr>
          <w:p>
            <w:pPr>
              <w:spacing w:before="60" w:after="60"/>
            </w:pPr>
            <w:r>
              <w:rPr>
                <w:rFonts w:ascii="Calibri" w:hAnsi="Calibri"/>
                <w:b w:val="0"/>
                <w:i w:val="0"/>
                <w:color w:val="1E1E2E"/>
                <w:sz w:val="20"/>
              </w:rPr>
              <w:t>Invoices are auto-numbered and include tax (VAT).</w:t>
            </w:r>
          </w:p>
        </w:tc>
      </w:tr>
      <w:tr>
        <w:tc>
          <w:tcPr>
            <w:tcW w:type="dxa" w:w="4366"/>
            <w:shd w:val="clear" w:color="auto" w:fill="FFFFFF"/>
          </w:tcPr>
          <w:p>
            <w:pPr>
              <w:spacing w:before="60" w:after="60"/>
            </w:pPr>
            <w:r>
              <w:rPr>
                <w:rFonts w:ascii="Calibri" w:hAnsi="Calibri"/>
                <w:b w:val="0"/>
                <w:i w:val="0"/>
                <w:color w:val="1E1E2E"/>
                <w:sz w:val="20"/>
              </w:rPr>
              <w:t>PAY-01</w:t>
            </w:r>
          </w:p>
        </w:tc>
        <w:tc>
          <w:tcPr>
            <w:tcW w:type="dxa" w:w="4366"/>
            <w:shd w:val="clear" w:color="auto" w:fill="FFFFFF"/>
          </w:tcPr>
          <w:p>
            <w:pPr>
              <w:spacing w:before="60" w:after="60"/>
            </w:pPr>
            <w:r>
              <w:rPr>
                <w:rFonts w:ascii="Calibri" w:hAnsi="Calibri"/>
                <w:b w:val="0"/>
                <w:i w:val="0"/>
                <w:color w:val="1E1E2E"/>
                <w:sz w:val="20"/>
              </w:rPr>
              <w:t>Customer payments (cash and credit) attach to invoices.</w:t>
            </w:r>
          </w:p>
        </w:tc>
      </w:tr>
      <w:tr>
        <w:tc>
          <w:tcPr>
            <w:tcW w:type="dxa" w:w="4366"/>
            <w:shd w:val="clear" w:color="auto" w:fill="FDF4ED"/>
          </w:tcPr>
          <w:p>
            <w:pPr>
              <w:spacing w:before="60" w:after="60"/>
            </w:pPr>
            <w:r>
              <w:rPr>
                <w:rFonts w:ascii="Calibri" w:hAnsi="Calibri"/>
                <w:b w:val="0"/>
                <w:i w:val="0"/>
                <w:color w:val="1E1E2E"/>
                <w:sz w:val="20"/>
              </w:rPr>
              <w:t>PAY-02</w:t>
            </w:r>
          </w:p>
        </w:tc>
        <w:tc>
          <w:tcPr>
            <w:tcW w:type="dxa" w:w="4366"/>
            <w:shd w:val="clear" w:color="auto" w:fill="FDF4ED"/>
          </w:tcPr>
          <w:p>
            <w:pPr>
              <w:spacing w:before="60" w:after="60"/>
            </w:pPr>
            <w:r>
              <w:rPr>
                <w:rFonts w:ascii="Calibri" w:hAnsi="Calibri"/>
                <w:b w:val="0"/>
                <w:i w:val="0"/>
                <w:color w:val="1E1E2E"/>
                <w:sz w:val="20"/>
              </w:rPr>
              <w:t>Debit notes record additional charges post-invoice.</w:t>
            </w:r>
          </w:p>
        </w:tc>
      </w:tr>
      <w:tr>
        <w:tc>
          <w:tcPr>
            <w:tcW w:type="dxa" w:w="4366"/>
            <w:shd w:val="clear" w:color="auto" w:fill="FFFFFF"/>
          </w:tcPr>
          <w:p>
            <w:pPr>
              <w:spacing w:before="60" w:after="60"/>
            </w:pPr>
            <w:r>
              <w:rPr>
                <w:rFonts w:ascii="Calibri" w:hAnsi="Calibri"/>
                <w:b w:val="0"/>
                <w:i w:val="0"/>
                <w:color w:val="1E1E2E"/>
                <w:sz w:val="20"/>
              </w:rPr>
              <w:t>PAY-03</w:t>
            </w:r>
          </w:p>
        </w:tc>
        <w:tc>
          <w:tcPr>
            <w:tcW w:type="dxa" w:w="4366"/>
            <w:shd w:val="clear" w:color="auto" w:fill="FFFFFF"/>
          </w:tcPr>
          <w:p>
            <w:pPr>
              <w:spacing w:before="60" w:after="60"/>
            </w:pPr>
            <w:r>
              <w:rPr>
                <w:rFonts w:ascii="Calibri" w:hAnsi="Calibri"/>
                <w:b w:val="0"/>
                <w:i w:val="0"/>
                <w:color w:val="1E1E2E"/>
                <w:sz w:val="20"/>
              </w:rPr>
              <w:t>Credit notes record discounts or return credits.</w:t>
            </w:r>
          </w:p>
        </w:tc>
      </w:tr>
    </w:tbl>
    <w:p>
      <w:pPr>
        <w:spacing w:after="80"/>
      </w:pPr>
    </w:p>
    <w:p>
      <w:pPr>
        <w:spacing w:before="200" w:after="80"/>
      </w:pPr>
      <w:r>
        <w:rPr>
          <w:rFonts w:ascii="Calibri" w:hAnsi="Calibri"/>
          <w:b/>
          <w:i w:val="0"/>
          <w:color w:val="F97316"/>
          <w:sz w:val="26"/>
        </w:rPr>
        <w:t>5.8  Contracts Module</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CON-01</w:t>
            </w:r>
          </w:p>
        </w:tc>
        <w:tc>
          <w:tcPr>
            <w:tcW w:type="dxa" w:w="4366"/>
            <w:shd w:val="clear" w:color="auto" w:fill="FDF4ED"/>
          </w:tcPr>
          <w:p>
            <w:pPr>
              <w:spacing w:before="60" w:after="60"/>
            </w:pPr>
            <w:r>
              <w:rPr>
                <w:rFonts w:ascii="Calibri" w:hAnsi="Calibri"/>
                <w:b w:val="0"/>
                <w:i w:val="0"/>
                <w:color w:val="1E1E2E"/>
                <w:sz w:val="20"/>
              </w:rPr>
              <w:t>Contracts represent long-term service agreements with customers.</w:t>
            </w:r>
          </w:p>
        </w:tc>
      </w:tr>
      <w:tr>
        <w:tc>
          <w:tcPr>
            <w:tcW w:type="dxa" w:w="4366"/>
            <w:shd w:val="clear" w:color="auto" w:fill="FFFFFF"/>
          </w:tcPr>
          <w:p>
            <w:pPr>
              <w:spacing w:before="60" w:after="60"/>
            </w:pPr>
            <w:r>
              <w:rPr>
                <w:rFonts w:ascii="Calibri" w:hAnsi="Calibri"/>
                <w:b w:val="0"/>
                <w:i w:val="0"/>
                <w:color w:val="1E1E2E"/>
                <w:sz w:val="20"/>
              </w:rPr>
              <w:t>CON-02</w:t>
            </w:r>
          </w:p>
        </w:tc>
        <w:tc>
          <w:tcPr>
            <w:tcW w:type="dxa" w:w="4366"/>
            <w:shd w:val="clear" w:color="auto" w:fill="FFFFFF"/>
          </w:tcPr>
          <w:p>
            <w:pPr>
              <w:spacing w:before="60" w:after="60"/>
            </w:pPr>
            <w:r>
              <w:rPr>
                <w:rFonts w:ascii="Calibri" w:hAnsi="Calibri"/>
                <w:b w:val="0"/>
                <w:i w:val="0"/>
                <w:color w:val="1E1E2E"/>
                <w:sz w:val="20"/>
              </w:rPr>
              <w:t>Contracts have: customer, services, start/end dates, billing schedule, assigned team.</w:t>
            </w:r>
          </w:p>
        </w:tc>
      </w:tr>
      <w:tr>
        <w:tc>
          <w:tcPr>
            <w:tcW w:type="dxa" w:w="4366"/>
            <w:shd w:val="clear" w:color="auto" w:fill="FDF4ED"/>
          </w:tcPr>
          <w:p>
            <w:pPr>
              <w:spacing w:before="60" w:after="60"/>
            </w:pPr>
            <w:r>
              <w:rPr>
                <w:rFonts w:ascii="Calibri" w:hAnsi="Calibri"/>
                <w:b w:val="0"/>
                <w:i w:val="0"/>
                <w:color w:val="1E1E2E"/>
                <w:sz w:val="20"/>
              </w:rPr>
              <w:t>CON-03</w:t>
            </w:r>
          </w:p>
        </w:tc>
        <w:tc>
          <w:tcPr>
            <w:tcW w:type="dxa" w:w="4366"/>
            <w:shd w:val="clear" w:color="auto" w:fill="FDF4ED"/>
          </w:tcPr>
          <w:p>
            <w:pPr>
              <w:spacing w:before="60" w:after="60"/>
            </w:pPr>
            <w:r>
              <w:rPr>
                <w:rFonts w:ascii="Calibri" w:hAnsi="Calibri"/>
                <w:b w:val="0"/>
                <w:i w:val="0"/>
                <w:color w:val="1E1E2E"/>
                <w:sz w:val="20"/>
              </w:rPr>
              <w:t>Contract status tracks active, expired, and cancelled states.</w:t>
            </w:r>
          </w:p>
        </w:tc>
      </w:tr>
    </w:tbl>
    <w:p>
      <w:pPr>
        <w:spacing w:after="80"/>
      </w:pPr>
    </w:p>
    <w:p>
      <w:pPr>
        <w:spacing w:before="200" w:after="80"/>
      </w:pPr>
      <w:r>
        <w:rPr>
          <w:rFonts w:ascii="Calibri" w:hAnsi="Calibri"/>
          <w:b/>
          <w:i w:val="0"/>
          <w:color w:val="F97316"/>
          <w:sz w:val="26"/>
        </w:rPr>
        <w:t>5.9  Notifications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NOTIF-01</w:t>
            </w:r>
          </w:p>
        </w:tc>
        <w:tc>
          <w:tcPr>
            <w:tcW w:type="dxa" w:w="4366"/>
            <w:shd w:val="clear" w:color="auto" w:fill="FDF4ED"/>
          </w:tcPr>
          <w:p>
            <w:pPr>
              <w:spacing w:before="60" w:after="60"/>
            </w:pPr>
            <w:r>
              <w:rPr>
                <w:rFonts w:ascii="Calibri" w:hAnsi="Calibri"/>
                <w:b w:val="0"/>
                <w:i w:val="0"/>
                <w:color w:val="1E1E2E"/>
                <w:sz w:val="20"/>
              </w:rPr>
              <w:t>The system supports configurable notification templates per service and event trigger.</w:t>
            </w:r>
          </w:p>
        </w:tc>
      </w:tr>
      <w:tr>
        <w:tc>
          <w:tcPr>
            <w:tcW w:type="dxa" w:w="4366"/>
            <w:shd w:val="clear" w:color="auto" w:fill="FFFFFF"/>
          </w:tcPr>
          <w:p>
            <w:pPr>
              <w:spacing w:before="60" w:after="60"/>
            </w:pPr>
            <w:r>
              <w:rPr>
                <w:rFonts w:ascii="Calibri" w:hAnsi="Calibri"/>
                <w:b w:val="0"/>
                <w:i w:val="0"/>
                <w:color w:val="1E1E2E"/>
                <w:sz w:val="20"/>
              </w:rPr>
              <w:t>NOTIF-02</w:t>
            </w:r>
          </w:p>
        </w:tc>
        <w:tc>
          <w:tcPr>
            <w:tcW w:type="dxa" w:w="4366"/>
            <w:shd w:val="clear" w:color="auto" w:fill="FFFFFF"/>
          </w:tcPr>
          <w:p>
            <w:pPr>
              <w:spacing w:before="60" w:after="60"/>
            </w:pPr>
            <w:r>
              <w:rPr>
                <w:rFonts w:ascii="Calibri" w:hAnsi="Calibri"/>
                <w:b w:val="0"/>
                <w:i w:val="0"/>
                <w:color w:val="1E1E2E"/>
                <w:sz w:val="20"/>
              </w:rPr>
              <w:t>Notification channels include: in-app, and (future) email/SMS.</w:t>
            </w:r>
          </w:p>
        </w:tc>
      </w:tr>
      <w:tr>
        <w:tc>
          <w:tcPr>
            <w:tcW w:type="dxa" w:w="4366"/>
            <w:shd w:val="clear" w:color="auto" w:fill="FDF4ED"/>
          </w:tcPr>
          <w:p>
            <w:pPr>
              <w:spacing w:before="60" w:after="60"/>
            </w:pPr>
            <w:r>
              <w:rPr>
                <w:rFonts w:ascii="Calibri" w:hAnsi="Calibri"/>
                <w:b w:val="0"/>
                <w:i w:val="0"/>
                <w:color w:val="1E1E2E"/>
                <w:sz w:val="20"/>
              </w:rPr>
              <w:t>NOTIF-03</w:t>
            </w:r>
          </w:p>
        </w:tc>
        <w:tc>
          <w:tcPr>
            <w:tcW w:type="dxa" w:w="4366"/>
            <w:shd w:val="clear" w:color="auto" w:fill="FDF4ED"/>
          </w:tcPr>
          <w:p>
            <w:pPr>
              <w:spacing w:before="60" w:after="60"/>
            </w:pPr>
            <w:r>
              <w:rPr>
                <w:rFonts w:ascii="Calibri" w:hAnsi="Calibri"/>
                <w:b w:val="0"/>
                <w:i w:val="0"/>
                <w:color w:val="1E1E2E"/>
                <w:sz w:val="20"/>
              </w:rPr>
              <w:t>A Notification Trail page shows all sent notifications with status.</w:t>
            </w:r>
          </w:p>
        </w:tc>
      </w:tr>
      <w:tr>
        <w:tc>
          <w:tcPr>
            <w:tcW w:type="dxa" w:w="4366"/>
            <w:shd w:val="clear" w:color="auto" w:fill="FFFFFF"/>
          </w:tcPr>
          <w:p>
            <w:pPr>
              <w:spacing w:before="60" w:after="60"/>
            </w:pPr>
            <w:r>
              <w:rPr>
                <w:rFonts w:ascii="Calibri" w:hAnsi="Calibri"/>
                <w:b w:val="0"/>
                <w:i w:val="0"/>
                <w:color w:val="1E1E2E"/>
                <w:sz w:val="20"/>
              </w:rPr>
              <w:t>NOTIF-04</w:t>
            </w:r>
          </w:p>
        </w:tc>
        <w:tc>
          <w:tcPr>
            <w:tcW w:type="dxa" w:w="4366"/>
            <w:shd w:val="clear" w:color="auto" w:fill="FFFFFF"/>
          </w:tcPr>
          <w:p>
            <w:pPr>
              <w:spacing w:before="60" w:after="60"/>
            </w:pPr>
            <w:r>
              <w:rPr>
                <w:rFonts w:ascii="Calibri" w:hAnsi="Calibri"/>
                <w:b w:val="0"/>
                <w:i w:val="0"/>
                <w:color w:val="1E1E2E"/>
                <w:sz w:val="20"/>
              </w:rPr>
              <w:t>Reminders can be scheduled per service or customer with category-based grouping.</w:t>
            </w:r>
          </w:p>
        </w:tc>
      </w:tr>
    </w:tbl>
    <w:p>
      <w:pPr>
        <w:spacing w:after="80"/>
      </w:pPr>
    </w:p>
    <w:p>
      <w:pPr>
        <w:spacing w:before="200" w:after="80"/>
      </w:pPr>
      <w:r>
        <w:rPr>
          <w:rFonts w:ascii="Calibri" w:hAnsi="Calibri"/>
          <w:b/>
          <w:i w:val="0"/>
          <w:color w:val="F97316"/>
          <w:sz w:val="26"/>
        </w:rPr>
        <w:t>5.10  Audit Trail &amp; Activity Logging</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AUDIT-01</w:t>
            </w:r>
          </w:p>
        </w:tc>
        <w:tc>
          <w:tcPr>
            <w:tcW w:type="dxa" w:w="4366"/>
            <w:shd w:val="clear" w:color="auto" w:fill="FDF4ED"/>
          </w:tcPr>
          <w:p>
            <w:pPr>
              <w:spacing w:before="60" w:after="60"/>
            </w:pPr>
            <w:r>
              <w:rPr>
                <w:rFonts w:ascii="Calibri" w:hAnsi="Calibri"/>
                <w:b w:val="0"/>
                <w:i w:val="0"/>
                <w:color w:val="1E1E2E"/>
                <w:sz w:val="20"/>
              </w:rPr>
              <w:t>A global Audit Trail page shows all system activity across all modules.</w:t>
            </w:r>
          </w:p>
        </w:tc>
      </w:tr>
      <w:tr>
        <w:tc>
          <w:tcPr>
            <w:tcW w:type="dxa" w:w="4366"/>
            <w:shd w:val="clear" w:color="auto" w:fill="FFFFFF"/>
          </w:tcPr>
          <w:p>
            <w:pPr>
              <w:spacing w:before="60" w:after="60"/>
            </w:pPr>
            <w:r>
              <w:rPr>
                <w:rFonts w:ascii="Calibri" w:hAnsi="Calibri"/>
                <w:b w:val="0"/>
                <w:i w:val="0"/>
                <w:color w:val="1E1E2E"/>
                <w:sz w:val="20"/>
              </w:rPr>
              <w:t>AUDIT-02</w:t>
            </w:r>
          </w:p>
        </w:tc>
        <w:tc>
          <w:tcPr>
            <w:tcW w:type="dxa" w:w="4366"/>
            <w:shd w:val="clear" w:color="auto" w:fill="FFFFFF"/>
          </w:tcPr>
          <w:p>
            <w:pPr>
              <w:spacing w:before="60" w:after="60"/>
            </w:pPr>
            <w:r>
              <w:rPr>
                <w:rFonts w:ascii="Calibri" w:hAnsi="Calibri"/>
                <w:b w:val="0"/>
                <w:i w:val="0"/>
                <w:color w:val="1E1E2E"/>
                <w:sz w:val="20"/>
              </w:rPr>
              <w:t>The team_activity_log table records: entity_id, entity_type, action, before_data, after_data, actor_id, created_at.</w:t>
            </w:r>
          </w:p>
        </w:tc>
      </w:tr>
      <w:tr>
        <w:tc>
          <w:tcPr>
            <w:tcW w:type="dxa" w:w="4366"/>
            <w:shd w:val="clear" w:color="auto" w:fill="FDF4ED"/>
          </w:tcPr>
          <w:p>
            <w:pPr>
              <w:spacing w:before="60" w:after="60"/>
            </w:pPr>
            <w:r>
              <w:rPr>
                <w:rFonts w:ascii="Calibri" w:hAnsi="Calibri"/>
                <w:b w:val="0"/>
                <w:i w:val="0"/>
                <w:color w:val="1E1E2E"/>
                <w:sz w:val="20"/>
              </w:rPr>
              <w:t>AUDIT-03</w:t>
            </w:r>
          </w:p>
        </w:tc>
        <w:tc>
          <w:tcPr>
            <w:tcW w:type="dxa" w:w="4366"/>
            <w:shd w:val="clear" w:color="auto" w:fill="FDF4ED"/>
          </w:tcPr>
          <w:p>
            <w:pPr>
              <w:spacing w:before="60" w:after="60"/>
            </w:pPr>
            <w:r>
              <w:rPr>
                <w:rFonts w:ascii="Calibri" w:hAnsi="Calibri"/>
                <w:b w:val="0"/>
                <w:i w:val="0"/>
                <w:color w:val="1E1E2E"/>
                <w:sz w:val="20"/>
              </w:rPr>
              <w:t>Logs are immutable — no update or delete is permitted on log entries.</w:t>
            </w:r>
          </w:p>
        </w:tc>
      </w:tr>
      <w:tr>
        <w:tc>
          <w:tcPr>
            <w:tcW w:type="dxa" w:w="4366"/>
            <w:shd w:val="clear" w:color="auto" w:fill="FFFFFF"/>
          </w:tcPr>
          <w:p>
            <w:pPr>
              <w:spacing w:before="60" w:after="60"/>
            </w:pPr>
            <w:r>
              <w:rPr>
                <w:rFonts w:ascii="Calibri" w:hAnsi="Calibri"/>
                <w:b w:val="0"/>
                <w:i w:val="0"/>
                <w:color w:val="1E1E2E"/>
                <w:sz w:val="20"/>
              </w:rPr>
              <w:t>AUDIT-04</w:t>
            </w:r>
          </w:p>
        </w:tc>
        <w:tc>
          <w:tcPr>
            <w:tcW w:type="dxa" w:w="4366"/>
            <w:shd w:val="clear" w:color="auto" w:fill="FFFFFF"/>
          </w:tcPr>
          <w:p>
            <w:pPr>
              <w:spacing w:before="60" w:after="60"/>
            </w:pPr>
            <w:r>
              <w:rPr>
                <w:rFonts w:ascii="Calibri" w:hAnsi="Calibri"/>
                <w:b w:val="0"/>
                <w:i w:val="0"/>
                <w:color w:val="1E1E2E"/>
                <w:sz w:val="20"/>
              </w:rPr>
              <w:t>actor_id MUST be the authenticated user ID at the time of the action.</w:t>
            </w:r>
          </w:p>
        </w:tc>
      </w:tr>
      <w:tr>
        <w:tc>
          <w:tcPr>
            <w:tcW w:type="dxa" w:w="4366"/>
            <w:shd w:val="clear" w:color="auto" w:fill="FDF4ED"/>
          </w:tcPr>
          <w:p>
            <w:pPr>
              <w:spacing w:before="60" w:after="60"/>
            </w:pPr>
            <w:r>
              <w:rPr>
                <w:rFonts w:ascii="Calibri" w:hAnsi="Calibri"/>
                <w:b w:val="0"/>
                <w:i w:val="0"/>
                <w:color w:val="1E1E2E"/>
                <w:sz w:val="20"/>
              </w:rPr>
              <w:t>AUDIT-05</w:t>
            </w:r>
          </w:p>
        </w:tc>
        <w:tc>
          <w:tcPr>
            <w:tcW w:type="dxa" w:w="4366"/>
            <w:shd w:val="clear" w:color="auto" w:fill="FDF4ED"/>
          </w:tcPr>
          <w:p>
            <w:pPr>
              <w:spacing w:before="60" w:after="60"/>
            </w:pPr>
            <w:r>
              <w:rPr>
                <w:rFonts w:ascii="Calibri" w:hAnsi="Calibri"/>
                <w:b w:val="0"/>
                <w:i w:val="0"/>
                <w:color w:val="1E1E2E"/>
                <w:sz w:val="20"/>
              </w:rPr>
              <w:t>Activity log entries are retained indefinitely.</w:t>
            </w:r>
          </w:p>
        </w:tc>
      </w:tr>
    </w:tbl>
    <w:p>
      <w:pPr>
        <w:spacing w:after="80"/>
      </w:pPr>
    </w:p>
    <w:p>
      <w:pPr>
        <w:spacing w:before="200" w:after="80"/>
      </w:pPr>
      <w:r>
        <w:rPr>
          <w:rFonts w:ascii="Calibri" w:hAnsi="Calibri"/>
          <w:b/>
          <w:i w:val="0"/>
          <w:color w:val="F97316"/>
          <w:sz w:val="26"/>
        </w:rPr>
        <w:t>5.11  Administration</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ADM-01</w:t>
            </w:r>
          </w:p>
        </w:tc>
        <w:tc>
          <w:tcPr>
            <w:tcW w:type="dxa" w:w="4366"/>
            <w:shd w:val="clear" w:color="auto" w:fill="FDF4ED"/>
          </w:tcPr>
          <w:p>
            <w:pPr>
              <w:spacing w:before="60" w:after="60"/>
            </w:pPr>
            <w:r>
              <w:rPr>
                <w:rFonts w:ascii="Calibri" w:hAnsi="Calibri"/>
                <w:b w:val="0"/>
                <w:i w:val="0"/>
                <w:color w:val="1E1E2E"/>
                <w:sz w:val="20"/>
              </w:rPr>
              <w:t>User Management: Admins can invite users, assign roles, and assign division memberships.</w:t>
            </w:r>
          </w:p>
        </w:tc>
      </w:tr>
      <w:tr>
        <w:tc>
          <w:tcPr>
            <w:tcW w:type="dxa" w:w="4366"/>
            <w:shd w:val="clear" w:color="auto" w:fill="FFFFFF"/>
          </w:tcPr>
          <w:p>
            <w:pPr>
              <w:spacing w:before="60" w:after="60"/>
            </w:pPr>
            <w:r>
              <w:rPr>
                <w:rFonts w:ascii="Calibri" w:hAnsi="Calibri"/>
                <w:b w:val="0"/>
                <w:i w:val="0"/>
                <w:color w:val="1E1E2E"/>
                <w:sz w:val="20"/>
              </w:rPr>
              <w:t>ADM-02</w:t>
            </w:r>
          </w:p>
        </w:tc>
        <w:tc>
          <w:tcPr>
            <w:tcW w:type="dxa" w:w="4366"/>
            <w:shd w:val="clear" w:color="auto" w:fill="FFFFFF"/>
          </w:tcPr>
          <w:p>
            <w:pPr>
              <w:spacing w:before="60" w:after="60"/>
            </w:pPr>
            <w:r>
              <w:rPr>
                <w:rFonts w:ascii="Calibri" w:hAnsi="Calibri"/>
                <w:b w:val="0"/>
                <w:i w:val="0"/>
                <w:color w:val="1E1E2E"/>
                <w:sz w:val="20"/>
              </w:rPr>
              <w:t>Custom Roles: Granular permission flags can be bundled into named roles and assigned to users.</w:t>
            </w:r>
          </w:p>
        </w:tc>
      </w:tr>
      <w:tr>
        <w:tc>
          <w:tcPr>
            <w:tcW w:type="dxa" w:w="4366"/>
            <w:shd w:val="clear" w:color="auto" w:fill="FDF4ED"/>
          </w:tcPr>
          <w:p>
            <w:pPr>
              <w:spacing w:before="60" w:after="60"/>
            </w:pPr>
            <w:r>
              <w:rPr>
                <w:rFonts w:ascii="Calibri" w:hAnsi="Calibri"/>
                <w:b w:val="0"/>
                <w:i w:val="0"/>
                <w:color w:val="1E1E2E"/>
                <w:sz w:val="20"/>
              </w:rPr>
              <w:t>ADM-03</w:t>
            </w:r>
          </w:p>
        </w:tc>
        <w:tc>
          <w:tcPr>
            <w:tcW w:type="dxa" w:w="4366"/>
            <w:shd w:val="clear" w:color="auto" w:fill="FDF4ED"/>
          </w:tcPr>
          <w:p>
            <w:pPr>
              <w:spacing w:before="60" w:after="60"/>
            </w:pPr>
            <w:r>
              <w:rPr>
                <w:rFonts w:ascii="Calibri" w:hAnsi="Calibri"/>
                <w:b w:val="0"/>
                <w:i w:val="0"/>
                <w:color w:val="1E1E2E"/>
                <w:sz w:val="20"/>
              </w:rPr>
              <w:t>Approval Settings: Approval chains are configurable via the Admin UI (per division or global).</w:t>
            </w:r>
          </w:p>
        </w:tc>
      </w:tr>
      <w:tr>
        <w:tc>
          <w:tcPr>
            <w:tcW w:type="dxa" w:w="4366"/>
            <w:shd w:val="clear" w:color="auto" w:fill="FFFFFF"/>
          </w:tcPr>
          <w:p>
            <w:pPr>
              <w:spacing w:before="60" w:after="60"/>
            </w:pPr>
            <w:r>
              <w:rPr>
                <w:rFonts w:ascii="Calibri" w:hAnsi="Calibri"/>
                <w:b w:val="0"/>
                <w:i w:val="0"/>
                <w:color w:val="1E1E2E"/>
                <w:sz w:val="20"/>
              </w:rPr>
              <w:t>ADM-04</w:t>
            </w:r>
          </w:p>
        </w:tc>
        <w:tc>
          <w:tcPr>
            <w:tcW w:type="dxa" w:w="4366"/>
            <w:shd w:val="clear" w:color="auto" w:fill="FFFFFF"/>
          </w:tcPr>
          <w:p>
            <w:pPr>
              <w:spacing w:before="60" w:after="60"/>
            </w:pPr>
            <w:r>
              <w:rPr>
                <w:rFonts w:ascii="Calibri" w:hAnsi="Calibri"/>
                <w:b w:val="0"/>
                <w:i w:val="0"/>
                <w:color w:val="1E1E2E"/>
                <w:sz w:val="20"/>
              </w:rPr>
              <w:t>Brand Groups: Product brand hierarchies are manageable via the Admin UI.</w:t>
            </w:r>
          </w:p>
        </w:tc>
      </w:tr>
      <w:tr>
        <w:tc>
          <w:tcPr>
            <w:tcW w:type="dxa" w:w="4366"/>
            <w:shd w:val="clear" w:color="auto" w:fill="FDF4ED"/>
          </w:tcPr>
          <w:p>
            <w:pPr>
              <w:spacing w:before="60" w:after="60"/>
            </w:pPr>
            <w:r>
              <w:rPr>
                <w:rFonts w:ascii="Calibri" w:hAnsi="Calibri"/>
                <w:b w:val="0"/>
                <w:i w:val="0"/>
                <w:color w:val="1E1E2E"/>
                <w:sz w:val="20"/>
              </w:rPr>
              <w:t>ADM-05</w:t>
            </w:r>
          </w:p>
        </w:tc>
        <w:tc>
          <w:tcPr>
            <w:tcW w:type="dxa" w:w="4366"/>
            <w:shd w:val="clear" w:color="auto" w:fill="FDF4ED"/>
          </w:tcPr>
          <w:p>
            <w:pPr>
              <w:spacing w:before="60" w:after="60"/>
            </w:pPr>
            <w:r>
              <w:rPr>
                <w:rFonts w:ascii="Calibri" w:hAnsi="Calibri"/>
                <w:b w:val="0"/>
                <w:i w:val="0"/>
                <w:color w:val="1E1E2E"/>
                <w:sz w:val="20"/>
              </w:rPr>
              <w:t>Credit Groups: Shared credit limits for customer segments.</w:t>
            </w:r>
          </w:p>
        </w:tc>
      </w:tr>
      <w:tr>
        <w:tc>
          <w:tcPr>
            <w:tcW w:type="dxa" w:w="4366"/>
            <w:shd w:val="clear" w:color="auto" w:fill="FFFFFF"/>
          </w:tcPr>
          <w:p>
            <w:pPr>
              <w:spacing w:before="60" w:after="60"/>
            </w:pPr>
            <w:r>
              <w:rPr>
                <w:rFonts w:ascii="Calibri" w:hAnsi="Calibri"/>
                <w:b w:val="0"/>
                <w:i w:val="0"/>
                <w:color w:val="1E1E2E"/>
                <w:sz w:val="20"/>
              </w:rPr>
              <w:t>ADM-06</w:t>
            </w:r>
          </w:p>
        </w:tc>
        <w:tc>
          <w:tcPr>
            <w:tcW w:type="dxa" w:w="4366"/>
            <w:shd w:val="clear" w:color="auto" w:fill="FFFFFF"/>
          </w:tcPr>
          <w:p>
            <w:pPr>
              <w:spacing w:before="60" w:after="60"/>
            </w:pPr>
            <w:r>
              <w:rPr>
                <w:rFonts w:ascii="Calibri" w:hAnsi="Calibri"/>
                <w:b w:val="0"/>
                <w:i w:val="0"/>
                <w:color w:val="1E1E2E"/>
                <w:sz w:val="20"/>
              </w:rPr>
              <w:t>Reason Lists: Configurable drop-down reasons for returns, rejections, etc.</w:t>
            </w:r>
          </w:p>
        </w:tc>
      </w:tr>
      <w:tr>
        <w:tc>
          <w:tcPr>
            <w:tcW w:type="dxa" w:w="4366"/>
            <w:shd w:val="clear" w:color="auto" w:fill="FDF4ED"/>
          </w:tcPr>
          <w:p>
            <w:pPr>
              <w:spacing w:before="60" w:after="60"/>
            </w:pPr>
            <w:r>
              <w:rPr>
                <w:rFonts w:ascii="Calibri" w:hAnsi="Calibri"/>
                <w:b w:val="0"/>
                <w:i w:val="0"/>
                <w:color w:val="1E1E2E"/>
                <w:sz w:val="20"/>
              </w:rPr>
              <w:t>ADM-07</w:t>
            </w:r>
          </w:p>
        </w:tc>
        <w:tc>
          <w:tcPr>
            <w:tcW w:type="dxa" w:w="4366"/>
            <w:shd w:val="clear" w:color="auto" w:fill="FDF4ED"/>
          </w:tcPr>
          <w:p>
            <w:pPr>
              <w:spacing w:before="60" w:after="60"/>
            </w:pPr>
            <w:r>
              <w:rPr>
                <w:rFonts w:ascii="Calibri" w:hAnsi="Calibri"/>
                <w:b w:val="0"/>
                <w:i w:val="0"/>
                <w:color w:val="1E1E2E"/>
                <w:sz w:val="20"/>
              </w:rPr>
              <w:t>Companies: Multi-company configuration with division mappings.</w:t>
            </w:r>
          </w:p>
        </w:tc>
      </w:tr>
      <w:tr>
        <w:tc>
          <w:tcPr>
            <w:tcW w:type="dxa" w:w="4366"/>
            <w:shd w:val="clear" w:color="auto" w:fill="FFFFFF"/>
          </w:tcPr>
          <w:p>
            <w:pPr>
              <w:spacing w:before="60" w:after="60"/>
            </w:pPr>
            <w:r>
              <w:rPr>
                <w:rFonts w:ascii="Calibri" w:hAnsi="Calibri"/>
                <w:b w:val="0"/>
                <w:i w:val="0"/>
                <w:color w:val="1E1E2E"/>
                <w:sz w:val="20"/>
              </w:rPr>
              <w:t>ADM-08</w:t>
            </w:r>
          </w:p>
        </w:tc>
        <w:tc>
          <w:tcPr>
            <w:tcW w:type="dxa" w:w="4366"/>
            <w:shd w:val="clear" w:color="auto" w:fill="FFFFFF"/>
          </w:tcPr>
          <w:p>
            <w:pPr>
              <w:spacing w:before="60" w:after="60"/>
            </w:pPr>
            <w:r>
              <w:rPr>
                <w:rFonts w:ascii="Calibri" w:hAnsi="Calibri"/>
                <w:b w:val="0"/>
                <w:i w:val="0"/>
                <w:color w:val="1E1E2E"/>
                <w:sz w:val="20"/>
              </w:rPr>
              <w:t>Warehouses: Admin can create and configure warehouses per division.</w:t>
            </w:r>
          </w:p>
        </w:tc>
      </w:tr>
      <w:tr>
        <w:tc>
          <w:tcPr>
            <w:tcW w:type="dxa" w:w="4366"/>
            <w:shd w:val="clear" w:color="auto" w:fill="FDF4ED"/>
          </w:tcPr>
          <w:p>
            <w:pPr>
              <w:spacing w:before="60" w:after="60"/>
            </w:pPr>
            <w:r>
              <w:rPr>
                <w:rFonts w:ascii="Calibri" w:hAnsi="Calibri"/>
                <w:b w:val="0"/>
                <w:i w:val="0"/>
                <w:color w:val="1E1E2E"/>
                <w:sz w:val="20"/>
              </w:rPr>
              <w:t>ADM-09</w:t>
            </w:r>
          </w:p>
        </w:tc>
        <w:tc>
          <w:tcPr>
            <w:tcW w:type="dxa" w:w="4366"/>
            <w:shd w:val="clear" w:color="auto" w:fill="FDF4ED"/>
          </w:tcPr>
          <w:p>
            <w:pPr>
              <w:spacing w:before="60" w:after="60"/>
            </w:pPr>
            <w:r>
              <w:rPr>
                <w:rFonts w:ascii="Calibri" w:hAnsi="Calibri"/>
                <w:b w:val="0"/>
                <w:i w:val="0"/>
                <w:color w:val="1E1E2E"/>
                <w:sz w:val="20"/>
              </w:rPr>
              <w:t>QuickBooks Integration: Division-level accounting mappings (planned).</w:t>
            </w:r>
          </w:p>
        </w:tc>
      </w:tr>
    </w:tbl>
    <w:p>
      <w:pPr>
        <w:spacing w:after="80"/>
      </w:pPr>
    </w:p>
    <w:p>
      <w:pPr>
        <w:spacing w:before="280" w:after="80"/>
      </w:pPr>
      <w:r>
        <w:rPr>
          <w:rFonts w:ascii="Calibri Light" w:hAnsi="Calibri Light"/>
          <w:b/>
          <w:i w:val="0"/>
          <w:color w:val="1E1E2E"/>
          <w:sz w:val="36"/>
        </w:rPr>
        <w:t>6. Non-Functional Requirements</w:t>
      </w:r>
    </w:p>
    <w:p>
      <w:pPr>
        <w:pBdr>
          <w:bottom w:val="single" w:sz="6" w:space="1" w:color="F97316"/>
        </w:pBdr>
        <w:spacing w:after="120"/>
      </w:pPr>
    </w:p>
    <w:p>
      <w:pPr>
        <w:spacing w:before="200" w:after="80"/>
      </w:pPr>
      <w:r>
        <w:rPr>
          <w:rFonts w:ascii="Calibri" w:hAnsi="Calibri"/>
          <w:b/>
          <w:i w:val="0"/>
          <w:color w:val="F97316"/>
          <w:sz w:val="26"/>
        </w:rPr>
        <w:t>6.1  Performance</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PERF-01</w:t>
            </w:r>
          </w:p>
        </w:tc>
        <w:tc>
          <w:tcPr>
            <w:tcW w:type="dxa" w:w="4366"/>
            <w:shd w:val="clear" w:color="auto" w:fill="FDF4ED"/>
          </w:tcPr>
          <w:p>
            <w:pPr>
              <w:spacing w:before="60" w:after="60"/>
            </w:pPr>
            <w:r>
              <w:rPr>
                <w:rFonts w:ascii="Calibri" w:hAnsi="Calibri"/>
                <w:b w:val="0"/>
                <w:i w:val="0"/>
                <w:color w:val="1E1E2E"/>
                <w:sz w:val="20"/>
              </w:rPr>
              <w:t>Initial page load (LCP) MUST be &lt; 3 seconds on a 10 Mbps connection.</w:t>
            </w:r>
          </w:p>
        </w:tc>
      </w:tr>
      <w:tr>
        <w:tc>
          <w:tcPr>
            <w:tcW w:type="dxa" w:w="4366"/>
            <w:shd w:val="clear" w:color="auto" w:fill="FFFFFF"/>
          </w:tcPr>
          <w:p>
            <w:pPr>
              <w:spacing w:before="60" w:after="60"/>
            </w:pPr>
            <w:r>
              <w:rPr>
                <w:rFonts w:ascii="Calibri" w:hAnsi="Calibri"/>
                <w:b w:val="0"/>
                <w:i w:val="0"/>
                <w:color w:val="1E1E2E"/>
                <w:sz w:val="20"/>
              </w:rPr>
              <w:t>PERF-02</w:t>
            </w:r>
          </w:p>
        </w:tc>
        <w:tc>
          <w:tcPr>
            <w:tcW w:type="dxa" w:w="4366"/>
            <w:shd w:val="clear" w:color="auto" w:fill="FFFFFF"/>
          </w:tcPr>
          <w:p>
            <w:pPr>
              <w:spacing w:before="60" w:after="60"/>
            </w:pPr>
            <w:r>
              <w:rPr>
                <w:rFonts w:ascii="Calibri" w:hAnsi="Calibri"/>
                <w:b w:val="0"/>
                <w:i w:val="0"/>
                <w:color w:val="1E1E2E"/>
                <w:sz w:val="20"/>
              </w:rPr>
              <w:t>API queries for list views MUST return results within 1 second for datasets up to 400,000 rows.</w:t>
            </w:r>
          </w:p>
        </w:tc>
      </w:tr>
      <w:tr>
        <w:tc>
          <w:tcPr>
            <w:tcW w:type="dxa" w:w="4366"/>
            <w:shd w:val="clear" w:color="auto" w:fill="FDF4ED"/>
          </w:tcPr>
          <w:p>
            <w:pPr>
              <w:spacing w:before="60" w:after="60"/>
            </w:pPr>
            <w:r>
              <w:rPr>
                <w:rFonts w:ascii="Calibri" w:hAnsi="Calibri"/>
                <w:b w:val="0"/>
                <w:i w:val="0"/>
                <w:color w:val="1E1E2E"/>
                <w:sz w:val="20"/>
              </w:rPr>
              <w:t>PERF-03</w:t>
            </w:r>
          </w:p>
        </w:tc>
        <w:tc>
          <w:tcPr>
            <w:tcW w:type="dxa" w:w="4366"/>
            <w:shd w:val="clear" w:color="auto" w:fill="FDF4ED"/>
          </w:tcPr>
          <w:p>
            <w:pPr>
              <w:spacing w:before="60" w:after="60"/>
            </w:pPr>
            <w:r>
              <w:rPr>
                <w:rFonts w:ascii="Calibri" w:hAnsi="Calibri"/>
                <w:b w:val="0"/>
                <w:i w:val="0"/>
                <w:color w:val="1E1E2E"/>
                <w:sz w:val="20"/>
              </w:rPr>
              <w:t>TanStack Query cache stale times MUST be tuned per entity (10 s logs, 30 s master data, 5 min static lookups).</w:t>
            </w:r>
          </w:p>
        </w:tc>
      </w:tr>
      <w:tr>
        <w:tc>
          <w:tcPr>
            <w:tcW w:type="dxa" w:w="4366"/>
            <w:shd w:val="clear" w:color="auto" w:fill="FFFFFF"/>
          </w:tcPr>
          <w:p>
            <w:pPr>
              <w:spacing w:before="60" w:after="60"/>
            </w:pPr>
            <w:r>
              <w:rPr>
                <w:rFonts w:ascii="Calibri" w:hAnsi="Calibri"/>
                <w:b w:val="0"/>
                <w:i w:val="0"/>
                <w:color w:val="1E1E2E"/>
                <w:sz w:val="20"/>
              </w:rPr>
              <w:t>PERF-04</w:t>
            </w:r>
          </w:p>
        </w:tc>
        <w:tc>
          <w:tcPr>
            <w:tcW w:type="dxa" w:w="4366"/>
            <w:shd w:val="clear" w:color="auto" w:fill="FFFFFF"/>
          </w:tcPr>
          <w:p>
            <w:pPr>
              <w:spacing w:before="60" w:after="60"/>
            </w:pPr>
            <w:r>
              <w:rPr>
                <w:rFonts w:ascii="Calibri" w:hAnsi="Calibri"/>
                <w:b w:val="0"/>
                <w:i w:val="0"/>
                <w:color w:val="1E1E2E"/>
                <w:sz w:val="20"/>
              </w:rPr>
              <w:t>Tool count and employee count per team MUST use a single aggregated query (no N+1 per card).</w:t>
            </w:r>
          </w:p>
        </w:tc>
      </w:tr>
    </w:tbl>
    <w:p>
      <w:pPr>
        <w:spacing w:after="80"/>
      </w:pPr>
    </w:p>
    <w:p>
      <w:pPr>
        <w:spacing w:before="200" w:after="80"/>
      </w:pPr>
      <w:r>
        <w:rPr>
          <w:rFonts w:ascii="Calibri" w:hAnsi="Calibri"/>
          <w:b/>
          <w:i w:val="0"/>
          <w:color w:val="F97316"/>
          <w:sz w:val="26"/>
        </w:rPr>
        <w:t>6.2  Responsiveness</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Breakpoint</w:t>
            </w:r>
          </w:p>
        </w:tc>
        <w:tc>
          <w:tcPr>
            <w:tcW w:type="dxa" w:w="2911"/>
            <w:shd w:val="clear" w:color="auto" w:fill="F97316"/>
          </w:tcPr>
          <w:p>
            <w:pPr>
              <w:spacing w:before="80" w:after="80"/>
            </w:pPr>
            <w:r>
              <w:rPr>
                <w:rFonts w:ascii="Calibri" w:hAnsi="Calibri"/>
                <w:b/>
                <w:i w:val="0"/>
                <w:color w:val="FFFFFF"/>
                <w:sz w:val="19"/>
              </w:rPr>
              <w:t>Target Device</w:t>
            </w:r>
          </w:p>
        </w:tc>
        <w:tc>
          <w:tcPr>
            <w:tcW w:type="dxa" w:w="2911"/>
            <w:shd w:val="clear" w:color="auto" w:fill="F97316"/>
          </w:tcPr>
          <w:p>
            <w:pPr>
              <w:spacing w:before="80" w:after="80"/>
            </w:pPr>
            <w:r>
              <w:rPr>
                <w:rFonts w:ascii="Calibri" w:hAnsi="Calibri"/>
                <w:b/>
                <w:i w:val="0"/>
                <w:color w:val="FFFFFF"/>
                <w:sz w:val="19"/>
              </w:rPr>
              <w:t>Behaviour</w:t>
            </w:r>
          </w:p>
        </w:tc>
      </w:tr>
      <w:tr>
        <w:tc>
          <w:tcPr>
            <w:tcW w:type="dxa" w:w="2911"/>
            <w:shd w:val="clear" w:color="auto" w:fill="FDF4ED"/>
          </w:tcPr>
          <w:p>
            <w:pPr>
              <w:spacing w:before="60" w:after="60"/>
            </w:pPr>
            <w:r>
              <w:rPr>
                <w:rFonts w:ascii="Calibri" w:hAnsi="Calibri"/>
                <w:b w:val="0"/>
                <w:i w:val="0"/>
                <w:color w:val="1E1E2E"/>
                <w:sz w:val="20"/>
              </w:rPr>
              <w:t>&lt; 640 px</w:t>
            </w:r>
          </w:p>
        </w:tc>
        <w:tc>
          <w:tcPr>
            <w:tcW w:type="dxa" w:w="2911"/>
            <w:shd w:val="clear" w:color="auto" w:fill="FDF4ED"/>
          </w:tcPr>
          <w:p>
            <w:pPr>
              <w:spacing w:before="60" w:after="60"/>
            </w:pPr>
            <w:r>
              <w:rPr>
                <w:rFonts w:ascii="Calibri" w:hAnsi="Calibri"/>
                <w:b w:val="0"/>
                <w:i w:val="0"/>
                <w:color w:val="1E1E2E"/>
                <w:sz w:val="20"/>
              </w:rPr>
              <w:t>Mobile phone</w:t>
            </w:r>
          </w:p>
        </w:tc>
        <w:tc>
          <w:tcPr>
            <w:tcW w:type="dxa" w:w="2911"/>
            <w:shd w:val="clear" w:color="auto" w:fill="FDF4ED"/>
          </w:tcPr>
          <w:p>
            <w:pPr>
              <w:spacing w:before="60" w:after="60"/>
            </w:pPr>
            <w:r>
              <w:rPr>
                <w:rFonts w:ascii="Calibri" w:hAnsi="Calibri"/>
                <w:b w:val="0"/>
                <w:i w:val="0"/>
                <w:color w:val="1E1E2E"/>
                <w:sz w:val="20"/>
              </w:rPr>
              <w:t>Full functionality; drawers replace modals; tables collapse to card layout</w:t>
            </w:r>
          </w:p>
        </w:tc>
      </w:tr>
      <w:tr>
        <w:tc>
          <w:tcPr>
            <w:tcW w:type="dxa" w:w="2911"/>
            <w:shd w:val="clear" w:color="auto" w:fill="FFFFFF"/>
          </w:tcPr>
          <w:p>
            <w:pPr>
              <w:spacing w:before="60" w:after="60"/>
            </w:pPr>
            <w:r>
              <w:rPr>
                <w:rFonts w:ascii="Calibri" w:hAnsi="Calibri"/>
                <w:b w:val="0"/>
                <w:i w:val="0"/>
                <w:color w:val="1E1E2E"/>
                <w:sz w:val="20"/>
              </w:rPr>
              <w:t>640 – 1024 px</w:t>
            </w:r>
          </w:p>
        </w:tc>
        <w:tc>
          <w:tcPr>
            <w:tcW w:type="dxa" w:w="2911"/>
            <w:shd w:val="clear" w:color="auto" w:fill="FFFFFF"/>
          </w:tcPr>
          <w:p>
            <w:pPr>
              <w:spacing w:before="60" w:after="60"/>
            </w:pPr>
            <w:r>
              <w:rPr>
                <w:rFonts w:ascii="Calibri" w:hAnsi="Calibri"/>
                <w:b w:val="0"/>
                <w:i w:val="0"/>
                <w:color w:val="1E1E2E"/>
                <w:sz w:val="20"/>
              </w:rPr>
              <w:t>Tablet</w:t>
            </w:r>
          </w:p>
        </w:tc>
        <w:tc>
          <w:tcPr>
            <w:tcW w:type="dxa" w:w="2911"/>
            <w:shd w:val="clear" w:color="auto" w:fill="FFFFFF"/>
          </w:tcPr>
          <w:p>
            <w:pPr>
              <w:spacing w:before="60" w:after="60"/>
            </w:pPr>
            <w:r>
              <w:rPr>
                <w:rFonts w:ascii="Calibri" w:hAnsi="Calibri"/>
                <w:b w:val="0"/>
                <w:i w:val="0"/>
                <w:color w:val="1E1E2E"/>
                <w:sz w:val="20"/>
              </w:rPr>
              <w:t>Two-column layouts; sidebars collapse</w:t>
            </w:r>
          </w:p>
        </w:tc>
      </w:tr>
      <w:tr>
        <w:tc>
          <w:tcPr>
            <w:tcW w:type="dxa" w:w="2911"/>
            <w:shd w:val="clear" w:color="auto" w:fill="FDF4ED"/>
          </w:tcPr>
          <w:p>
            <w:pPr>
              <w:spacing w:before="60" w:after="60"/>
            </w:pPr>
            <w:r>
              <w:rPr>
                <w:rFonts w:ascii="Calibri" w:hAnsi="Calibri"/>
                <w:b w:val="0"/>
                <w:i w:val="0"/>
                <w:color w:val="1E1E2E"/>
                <w:sz w:val="20"/>
              </w:rPr>
              <w:t>1024 – 1920 px</w:t>
            </w:r>
          </w:p>
        </w:tc>
        <w:tc>
          <w:tcPr>
            <w:tcW w:type="dxa" w:w="2911"/>
            <w:shd w:val="clear" w:color="auto" w:fill="FDF4ED"/>
          </w:tcPr>
          <w:p>
            <w:pPr>
              <w:spacing w:before="60" w:after="60"/>
            </w:pPr>
            <w:r>
              <w:rPr>
                <w:rFonts w:ascii="Calibri" w:hAnsi="Calibri"/>
                <w:b w:val="0"/>
                <w:i w:val="0"/>
                <w:color w:val="1E1E2E"/>
                <w:sz w:val="20"/>
              </w:rPr>
              <w:t>Laptop / Desktop</w:t>
            </w:r>
          </w:p>
        </w:tc>
        <w:tc>
          <w:tcPr>
            <w:tcW w:type="dxa" w:w="2911"/>
            <w:shd w:val="clear" w:color="auto" w:fill="FDF4ED"/>
          </w:tcPr>
          <w:p>
            <w:pPr>
              <w:spacing w:before="60" w:after="60"/>
            </w:pPr>
            <w:r>
              <w:rPr>
                <w:rFonts w:ascii="Calibri" w:hAnsi="Calibri"/>
                <w:b w:val="0"/>
                <w:i w:val="0"/>
                <w:color w:val="1E1E2E"/>
                <w:sz w:val="20"/>
              </w:rPr>
              <w:t>Full layout with sidebars visible</w:t>
            </w:r>
          </w:p>
        </w:tc>
      </w:tr>
      <w:tr>
        <w:tc>
          <w:tcPr>
            <w:tcW w:type="dxa" w:w="2911"/>
            <w:shd w:val="clear" w:color="auto" w:fill="FFFFFF"/>
          </w:tcPr>
          <w:p>
            <w:pPr>
              <w:spacing w:before="60" w:after="60"/>
            </w:pPr>
            <w:r>
              <w:rPr>
                <w:rFonts w:ascii="Calibri" w:hAnsi="Calibri"/>
                <w:b w:val="0"/>
                <w:i w:val="0"/>
                <w:color w:val="1E1E2E"/>
                <w:sz w:val="20"/>
              </w:rPr>
              <w:t>&gt; 1920 px</w:t>
            </w:r>
          </w:p>
        </w:tc>
        <w:tc>
          <w:tcPr>
            <w:tcW w:type="dxa" w:w="2911"/>
            <w:shd w:val="clear" w:color="auto" w:fill="FFFFFF"/>
          </w:tcPr>
          <w:p>
            <w:pPr>
              <w:spacing w:before="60" w:after="60"/>
            </w:pPr>
            <w:r>
              <w:rPr>
                <w:rFonts w:ascii="Calibri" w:hAnsi="Calibri"/>
                <w:b w:val="0"/>
                <w:i w:val="0"/>
                <w:color w:val="1E1E2E"/>
                <w:sz w:val="20"/>
              </w:rPr>
              <w:t>TV / Large Monitor</w:t>
            </w:r>
          </w:p>
        </w:tc>
        <w:tc>
          <w:tcPr>
            <w:tcW w:type="dxa" w:w="2911"/>
            <w:shd w:val="clear" w:color="auto" w:fill="FFFFFF"/>
          </w:tcPr>
          <w:p>
            <w:pPr>
              <w:spacing w:before="60" w:after="60"/>
            </w:pPr>
            <w:r>
              <w:rPr>
                <w:rFonts w:ascii="Calibri" w:hAnsi="Calibri"/>
                <w:b w:val="0"/>
                <w:i w:val="0"/>
                <w:color w:val="1E1E2E"/>
                <w:sz w:val="20"/>
              </w:rPr>
              <w:t>Typography and spacing scale up; no fixed-pixel containers</w:t>
            </w:r>
          </w:p>
        </w:tc>
      </w:tr>
    </w:tbl>
    <w:p>
      <w:pPr>
        <w:spacing w:after="80"/>
      </w:pP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RESP-01</w:t>
            </w:r>
          </w:p>
        </w:tc>
        <w:tc>
          <w:tcPr>
            <w:tcW w:type="dxa" w:w="4366"/>
            <w:shd w:val="clear" w:color="auto" w:fill="FDF4ED"/>
          </w:tcPr>
          <w:p>
            <w:pPr>
              <w:spacing w:before="60" w:after="60"/>
            </w:pPr>
            <w:r>
              <w:rPr>
                <w:rFonts w:ascii="Calibri" w:hAnsi="Calibri"/>
                <w:b w:val="0"/>
                <w:i w:val="0"/>
                <w:color w:val="1E1E2E"/>
                <w:sz w:val="20"/>
              </w:rPr>
              <w:t>All touch targets MUST be ≥ 44 px tall on mobile.</w:t>
            </w:r>
          </w:p>
        </w:tc>
      </w:tr>
      <w:tr>
        <w:tc>
          <w:tcPr>
            <w:tcW w:type="dxa" w:w="4366"/>
            <w:shd w:val="clear" w:color="auto" w:fill="FFFFFF"/>
          </w:tcPr>
          <w:p>
            <w:pPr>
              <w:spacing w:before="60" w:after="60"/>
            </w:pPr>
            <w:r>
              <w:rPr>
                <w:rFonts w:ascii="Calibri" w:hAnsi="Calibri"/>
                <w:b w:val="0"/>
                <w:i w:val="0"/>
                <w:color w:val="1E1E2E"/>
                <w:sz w:val="20"/>
              </w:rPr>
              <w:t>RESP-02</w:t>
            </w:r>
          </w:p>
        </w:tc>
        <w:tc>
          <w:tcPr>
            <w:tcW w:type="dxa" w:w="4366"/>
            <w:shd w:val="clear" w:color="auto" w:fill="FFFFFF"/>
          </w:tcPr>
          <w:p>
            <w:pPr>
              <w:spacing w:before="60" w:after="60"/>
            </w:pPr>
            <w:r>
              <w:rPr>
                <w:rFonts w:ascii="Calibri" w:hAnsi="Calibri"/>
                <w:b w:val="0"/>
                <w:i w:val="0"/>
                <w:color w:val="1E1E2E"/>
                <w:sz w:val="20"/>
              </w:rPr>
              <w:t>Dialogs and modals MUST be full-screen on mobile and centered cards on tablet+.</w:t>
            </w:r>
          </w:p>
        </w:tc>
      </w:tr>
      <w:tr>
        <w:tc>
          <w:tcPr>
            <w:tcW w:type="dxa" w:w="4366"/>
            <w:shd w:val="clear" w:color="auto" w:fill="FDF4ED"/>
          </w:tcPr>
          <w:p>
            <w:pPr>
              <w:spacing w:before="60" w:after="60"/>
            </w:pPr>
            <w:r>
              <w:rPr>
                <w:rFonts w:ascii="Calibri" w:hAnsi="Calibri"/>
                <w:b w:val="0"/>
                <w:i w:val="0"/>
                <w:color w:val="1E1E2E"/>
                <w:sz w:val="20"/>
              </w:rPr>
              <w:t>RESP-03</w:t>
            </w:r>
          </w:p>
        </w:tc>
        <w:tc>
          <w:tcPr>
            <w:tcW w:type="dxa" w:w="4366"/>
            <w:shd w:val="clear" w:color="auto" w:fill="FDF4ED"/>
          </w:tcPr>
          <w:p>
            <w:pPr>
              <w:spacing w:before="60" w:after="60"/>
            </w:pPr>
            <w:r>
              <w:rPr>
                <w:rFonts w:ascii="Calibri" w:hAnsi="Calibri"/>
                <w:b w:val="0"/>
                <w:i w:val="0"/>
                <w:color w:val="1E1E2E"/>
                <w:sz w:val="20"/>
              </w:rPr>
              <w:t>Drag-and-drop interactions MUST have a touch-friendly handle (no whole-row drag listeners).</w:t>
            </w:r>
          </w:p>
        </w:tc>
      </w:tr>
    </w:tbl>
    <w:p>
      <w:pPr>
        <w:spacing w:after="80"/>
      </w:pPr>
    </w:p>
    <w:p>
      <w:pPr>
        <w:spacing w:before="200" w:after="80"/>
      </w:pPr>
      <w:r>
        <w:rPr>
          <w:rFonts w:ascii="Calibri" w:hAnsi="Calibri"/>
          <w:b/>
          <w:i w:val="0"/>
          <w:color w:val="F97316"/>
          <w:sz w:val="26"/>
        </w:rPr>
        <w:t>6.3  Accessibility</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ACC-01</w:t>
            </w:r>
          </w:p>
        </w:tc>
        <w:tc>
          <w:tcPr>
            <w:tcW w:type="dxa" w:w="4366"/>
            <w:shd w:val="clear" w:color="auto" w:fill="FDF4ED"/>
          </w:tcPr>
          <w:p>
            <w:pPr>
              <w:spacing w:before="60" w:after="60"/>
            </w:pPr>
            <w:r>
              <w:rPr>
                <w:rFonts w:ascii="Calibri" w:hAnsi="Calibri"/>
                <w:b w:val="0"/>
                <w:i w:val="0"/>
                <w:color w:val="1E1E2E"/>
                <w:sz w:val="20"/>
              </w:rPr>
              <w:t>All interactive elements MUST be keyboard-navigable.</w:t>
            </w:r>
          </w:p>
        </w:tc>
      </w:tr>
      <w:tr>
        <w:tc>
          <w:tcPr>
            <w:tcW w:type="dxa" w:w="4366"/>
            <w:shd w:val="clear" w:color="auto" w:fill="FFFFFF"/>
          </w:tcPr>
          <w:p>
            <w:pPr>
              <w:spacing w:before="60" w:after="60"/>
            </w:pPr>
            <w:r>
              <w:rPr>
                <w:rFonts w:ascii="Calibri" w:hAnsi="Calibri"/>
                <w:b w:val="0"/>
                <w:i w:val="0"/>
                <w:color w:val="1E1E2E"/>
                <w:sz w:val="20"/>
              </w:rPr>
              <w:t>ACC-02</w:t>
            </w:r>
          </w:p>
        </w:tc>
        <w:tc>
          <w:tcPr>
            <w:tcW w:type="dxa" w:w="4366"/>
            <w:shd w:val="clear" w:color="auto" w:fill="FFFFFF"/>
          </w:tcPr>
          <w:p>
            <w:pPr>
              <w:spacing w:before="60" w:after="60"/>
            </w:pPr>
            <w:r>
              <w:rPr>
                <w:rFonts w:ascii="Calibri" w:hAnsi="Calibri"/>
                <w:b w:val="0"/>
                <w:i w:val="0"/>
                <w:color w:val="1E1E2E"/>
                <w:sz w:val="20"/>
              </w:rPr>
              <w:t>ARIA labels MUST be present on icon-only buttons.</w:t>
            </w:r>
          </w:p>
        </w:tc>
      </w:tr>
      <w:tr>
        <w:tc>
          <w:tcPr>
            <w:tcW w:type="dxa" w:w="4366"/>
            <w:shd w:val="clear" w:color="auto" w:fill="FDF4ED"/>
          </w:tcPr>
          <w:p>
            <w:pPr>
              <w:spacing w:before="60" w:after="60"/>
            </w:pPr>
            <w:r>
              <w:rPr>
                <w:rFonts w:ascii="Calibri" w:hAnsi="Calibri"/>
                <w:b w:val="0"/>
                <w:i w:val="0"/>
                <w:color w:val="1E1E2E"/>
                <w:sz w:val="20"/>
              </w:rPr>
              <w:t>ACC-03</w:t>
            </w:r>
          </w:p>
        </w:tc>
        <w:tc>
          <w:tcPr>
            <w:tcW w:type="dxa" w:w="4366"/>
            <w:shd w:val="clear" w:color="auto" w:fill="FDF4ED"/>
          </w:tcPr>
          <w:p>
            <w:pPr>
              <w:spacing w:before="60" w:after="60"/>
            </w:pPr>
            <w:r>
              <w:rPr>
                <w:rFonts w:ascii="Calibri" w:hAnsi="Calibri"/>
                <w:b w:val="0"/>
                <w:i w:val="0"/>
                <w:color w:val="1E1E2E"/>
                <w:sz w:val="20"/>
              </w:rPr>
              <w:t>Colour contrast for text MUST meet WCAG 2.1 AA (4.5:1 minimum).</w:t>
            </w:r>
          </w:p>
        </w:tc>
      </w:tr>
      <w:tr>
        <w:tc>
          <w:tcPr>
            <w:tcW w:type="dxa" w:w="4366"/>
            <w:shd w:val="clear" w:color="auto" w:fill="FFFFFF"/>
          </w:tcPr>
          <w:p>
            <w:pPr>
              <w:spacing w:before="60" w:after="60"/>
            </w:pPr>
            <w:r>
              <w:rPr>
                <w:rFonts w:ascii="Calibri" w:hAnsi="Calibri"/>
                <w:b w:val="0"/>
                <w:i w:val="0"/>
                <w:color w:val="1E1E2E"/>
                <w:sz w:val="20"/>
              </w:rPr>
              <w:t>ACC-04</w:t>
            </w:r>
          </w:p>
        </w:tc>
        <w:tc>
          <w:tcPr>
            <w:tcW w:type="dxa" w:w="4366"/>
            <w:shd w:val="clear" w:color="auto" w:fill="FFFFFF"/>
          </w:tcPr>
          <w:p>
            <w:pPr>
              <w:spacing w:before="60" w:after="60"/>
            </w:pPr>
            <w:r>
              <w:rPr>
                <w:rFonts w:ascii="Calibri" w:hAnsi="Calibri"/>
                <w:b w:val="0"/>
                <w:i w:val="0"/>
                <w:color w:val="1E1E2E"/>
                <w:sz w:val="20"/>
              </w:rPr>
              <w:t>Form fields MUST have visible labels and inline validation messages.</w:t>
            </w:r>
          </w:p>
        </w:tc>
      </w:tr>
    </w:tbl>
    <w:p>
      <w:pPr>
        <w:spacing w:after="80"/>
      </w:pPr>
    </w:p>
    <w:p>
      <w:pPr>
        <w:spacing w:before="200" w:after="80"/>
      </w:pPr>
      <w:r>
        <w:rPr>
          <w:rFonts w:ascii="Calibri" w:hAnsi="Calibri"/>
          <w:b/>
          <w:i w:val="0"/>
          <w:color w:val="F97316"/>
          <w:sz w:val="26"/>
        </w:rPr>
        <w:t>6.4  Security</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SEC-01</w:t>
            </w:r>
          </w:p>
        </w:tc>
        <w:tc>
          <w:tcPr>
            <w:tcW w:type="dxa" w:w="4366"/>
            <w:shd w:val="clear" w:color="auto" w:fill="FDF4ED"/>
          </w:tcPr>
          <w:p>
            <w:pPr>
              <w:spacing w:before="60" w:after="60"/>
            </w:pPr>
            <w:r>
              <w:rPr>
                <w:rFonts w:ascii="Calibri" w:hAnsi="Calibri"/>
                <w:b w:val="0"/>
                <w:i w:val="0"/>
                <w:color w:val="1E1E2E"/>
                <w:sz w:val="20"/>
              </w:rPr>
              <w:t>All database tables with user data MUST have Row Level Security enabled.</w:t>
            </w:r>
          </w:p>
        </w:tc>
      </w:tr>
      <w:tr>
        <w:tc>
          <w:tcPr>
            <w:tcW w:type="dxa" w:w="4366"/>
            <w:shd w:val="clear" w:color="auto" w:fill="FFFFFF"/>
          </w:tcPr>
          <w:p>
            <w:pPr>
              <w:spacing w:before="60" w:after="60"/>
            </w:pPr>
            <w:r>
              <w:rPr>
                <w:rFonts w:ascii="Calibri" w:hAnsi="Calibri"/>
                <w:b w:val="0"/>
                <w:i w:val="0"/>
                <w:color w:val="1E1E2E"/>
                <w:sz w:val="20"/>
              </w:rPr>
              <w:t>SEC-02</w:t>
            </w:r>
          </w:p>
        </w:tc>
        <w:tc>
          <w:tcPr>
            <w:tcW w:type="dxa" w:w="4366"/>
            <w:shd w:val="clear" w:color="auto" w:fill="FFFFFF"/>
          </w:tcPr>
          <w:p>
            <w:pPr>
              <w:spacing w:before="60" w:after="60"/>
            </w:pPr>
            <w:r>
              <w:rPr>
                <w:rFonts w:ascii="Calibri" w:hAnsi="Calibri"/>
                <w:b w:val="0"/>
                <w:i w:val="0"/>
                <w:color w:val="1E1E2E"/>
                <w:sz w:val="20"/>
              </w:rPr>
              <w:t>The Supabase service role key MUST never be exposed to the browser.</w:t>
            </w:r>
          </w:p>
        </w:tc>
      </w:tr>
      <w:tr>
        <w:tc>
          <w:tcPr>
            <w:tcW w:type="dxa" w:w="4366"/>
            <w:shd w:val="clear" w:color="auto" w:fill="FDF4ED"/>
          </w:tcPr>
          <w:p>
            <w:pPr>
              <w:spacing w:before="60" w:after="60"/>
            </w:pPr>
            <w:r>
              <w:rPr>
                <w:rFonts w:ascii="Calibri" w:hAnsi="Calibri"/>
                <w:b w:val="0"/>
                <w:i w:val="0"/>
                <w:color w:val="1E1E2E"/>
                <w:sz w:val="20"/>
              </w:rPr>
              <w:t>SEC-03</w:t>
            </w:r>
          </w:p>
        </w:tc>
        <w:tc>
          <w:tcPr>
            <w:tcW w:type="dxa" w:w="4366"/>
            <w:shd w:val="clear" w:color="auto" w:fill="FDF4ED"/>
          </w:tcPr>
          <w:p>
            <w:pPr>
              <w:spacing w:before="60" w:after="60"/>
            </w:pPr>
            <w:r>
              <w:rPr>
                <w:rFonts w:ascii="Calibri" w:hAnsi="Calibri"/>
                <w:b w:val="0"/>
                <w:i w:val="0"/>
                <w:color w:val="1E1E2E"/>
                <w:sz w:val="20"/>
              </w:rPr>
              <w:t>File uploads MUST be validated for type and size before storage.</w:t>
            </w:r>
          </w:p>
        </w:tc>
      </w:tr>
      <w:tr>
        <w:tc>
          <w:tcPr>
            <w:tcW w:type="dxa" w:w="4366"/>
            <w:shd w:val="clear" w:color="auto" w:fill="FFFFFF"/>
          </w:tcPr>
          <w:p>
            <w:pPr>
              <w:spacing w:before="60" w:after="60"/>
            </w:pPr>
            <w:r>
              <w:rPr>
                <w:rFonts w:ascii="Calibri" w:hAnsi="Calibri"/>
                <w:b w:val="0"/>
                <w:i w:val="0"/>
                <w:color w:val="1E1E2E"/>
                <w:sz w:val="20"/>
              </w:rPr>
              <w:t>SEC-04</w:t>
            </w:r>
          </w:p>
        </w:tc>
        <w:tc>
          <w:tcPr>
            <w:tcW w:type="dxa" w:w="4366"/>
            <w:shd w:val="clear" w:color="auto" w:fill="FFFFFF"/>
          </w:tcPr>
          <w:p>
            <w:pPr>
              <w:spacing w:before="60" w:after="60"/>
            </w:pPr>
            <w:r>
              <w:rPr>
                <w:rFonts w:ascii="Calibri" w:hAnsi="Calibri"/>
                <w:b w:val="0"/>
                <w:i w:val="0"/>
                <w:color w:val="1E1E2E"/>
                <w:sz w:val="20"/>
              </w:rPr>
              <w:t>SQL injection is prevented by using parameterised Supabase queries exclusively.</w:t>
            </w:r>
          </w:p>
        </w:tc>
      </w:tr>
      <w:tr>
        <w:tc>
          <w:tcPr>
            <w:tcW w:type="dxa" w:w="4366"/>
            <w:shd w:val="clear" w:color="auto" w:fill="FDF4ED"/>
          </w:tcPr>
          <w:p>
            <w:pPr>
              <w:spacing w:before="60" w:after="60"/>
            </w:pPr>
            <w:r>
              <w:rPr>
                <w:rFonts w:ascii="Calibri" w:hAnsi="Calibri"/>
                <w:b w:val="0"/>
                <w:i w:val="0"/>
                <w:color w:val="1E1E2E"/>
                <w:sz w:val="20"/>
              </w:rPr>
              <w:t>SEC-05</w:t>
            </w:r>
          </w:p>
        </w:tc>
        <w:tc>
          <w:tcPr>
            <w:tcW w:type="dxa" w:w="4366"/>
            <w:shd w:val="clear" w:color="auto" w:fill="FDF4ED"/>
          </w:tcPr>
          <w:p>
            <w:pPr>
              <w:spacing w:before="60" w:after="60"/>
            </w:pPr>
            <w:r>
              <w:rPr>
                <w:rFonts w:ascii="Calibri" w:hAnsi="Calibri"/>
                <w:b w:val="0"/>
                <w:i w:val="0"/>
                <w:color w:val="1E1E2E"/>
                <w:sz w:val="20"/>
              </w:rPr>
              <w:t>Division isolation MUST be enforced at the database layer via RLS, not only in the UI.</w:t>
            </w:r>
          </w:p>
        </w:tc>
      </w:tr>
    </w:tbl>
    <w:p>
      <w:pPr>
        <w:spacing w:after="80"/>
      </w:pPr>
    </w:p>
    <w:p>
      <w:pPr>
        <w:spacing w:before="200" w:after="80"/>
      </w:pPr>
      <w:r>
        <w:rPr>
          <w:rFonts w:ascii="Calibri" w:hAnsi="Calibri"/>
          <w:b/>
          <w:i w:val="0"/>
          <w:color w:val="F97316"/>
          <w:sz w:val="26"/>
        </w:rPr>
        <w:t>6.5  Reliability</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REL-01</w:t>
            </w:r>
          </w:p>
        </w:tc>
        <w:tc>
          <w:tcPr>
            <w:tcW w:type="dxa" w:w="4366"/>
            <w:shd w:val="clear" w:color="auto" w:fill="FDF4ED"/>
          </w:tcPr>
          <w:p>
            <w:pPr>
              <w:spacing w:before="60" w:after="60"/>
            </w:pPr>
            <w:r>
              <w:rPr>
                <w:rFonts w:ascii="Calibri" w:hAnsi="Calibri"/>
                <w:b w:val="0"/>
                <w:i w:val="0"/>
                <w:color w:val="1E1E2E"/>
                <w:sz w:val="20"/>
              </w:rPr>
              <w:t>The system MUST have 99.5% uptime (excluding Supabase platform maintenance windows).</w:t>
            </w:r>
          </w:p>
        </w:tc>
      </w:tr>
      <w:tr>
        <w:tc>
          <w:tcPr>
            <w:tcW w:type="dxa" w:w="4366"/>
            <w:shd w:val="clear" w:color="auto" w:fill="FFFFFF"/>
          </w:tcPr>
          <w:p>
            <w:pPr>
              <w:spacing w:before="60" w:after="60"/>
            </w:pPr>
            <w:r>
              <w:rPr>
                <w:rFonts w:ascii="Calibri" w:hAnsi="Calibri"/>
                <w:b w:val="0"/>
                <w:i w:val="0"/>
                <w:color w:val="1E1E2E"/>
                <w:sz w:val="20"/>
              </w:rPr>
              <w:t>REL-02</w:t>
            </w:r>
          </w:p>
        </w:tc>
        <w:tc>
          <w:tcPr>
            <w:tcW w:type="dxa" w:w="4366"/>
            <w:shd w:val="clear" w:color="auto" w:fill="FFFFFF"/>
          </w:tcPr>
          <w:p>
            <w:pPr>
              <w:spacing w:before="60" w:after="60"/>
            </w:pPr>
            <w:r>
              <w:rPr>
                <w:rFonts w:ascii="Calibri" w:hAnsi="Calibri"/>
                <w:b w:val="0"/>
                <w:i w:val="0"/>
                <w:color w:val="1E1E2E"/>
                <w:sz w:val="20"/>
              </w:rPr>
              <w:t>All mutations MUST display a user-visible error if they fail; no silent failures.</w:t>
            </w:r>
          </w:p>
        </w:tc>
      </w:tr>
      <w:tr>
        <w:tc>
          <w:tcPr>
            <w:tcW w:type="dxa" w:w="4366"/>
            <w:shd w:val="clear" w:color="auto" w:fill="FDF4ED"/>
          </w:tcPr>
          <w:p>
            <w:pPr>
              <w:spacing w:before="60" w:after="60"/>
            </w:pPr>
            <w:r>
              <w:rPr>
                <w:rFonts w:ascii="Calibri" w:hAnsi="Calibri"/>
                <w:b w:val="0"/>
                <w:i w:val="0"/>
                <w:color w:val="1E1E2E"/>
                <w:sz w:val="20"/>
              </w:rPr>
              <w:t>REL-03</w:t>
            </w:r>
          </w:p>
        </w:tc>
        <w:tc>
          <w:tcPr>
            <w:tcW w:type="dxa" w:w="4366"/>
            <w:shd w:val="clear" w:color="auto" w:fill="FDF4ED"/>
          </w:tcPr>
          <w:p>
            <w:pPr>
              <w:spacing w:before="60" w:after="60"/>
            </w:pPr>
            <w:r>
              <w:rPr>
                <w:rFonts w:ascii="Calibri" w:hAnsi="Calibri"/>
                <w:b w:val="0"/>
                <w:i w:val="0"/>
                <w:color w:val="1E1E2E"/>
                <w:sz w:val="20"/>
              </w:rPr>
              <w:t>Optimistic UI updates MUST be rolled back if the server mutation fails.</w:t>
            </w:r>
          </w:p>
        </w:tc>
      </w:tr>
    </w:tbl>
    <w:p>
      <w:pPr>
        <w:spacing w:after="80"/>
      </w:pPr>
    </w:p>
    <w:p>
      <w:pPr>
        <w:spacing w:before="200" w:after="80"/>
      </w:pPr>
      <w:r>
        <w:rPr>
          <w:rFonts w:ascii="Calibri" w:hAnsi="Calibri"/>
          <w:b/>
          <w:i w:val="0"/>
          <w:color w:val="F97316"/>
          <w:sz w:val="26"/>
        </w:rPr>
        <w:t>6.6  Internationalisation</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ID</w:t>
            </w:r>
          </w:p>
        </w:tc>
        <w:tc>
          <w:tcPr>
            <w:tcW w:type="dxa" w:w="4366"/>
            <w:shd w:val="clear" w:color="auto" w:fill="F97316"/>
          </w:tcPr>
          <w:p>
            <w:pPr>
              <w:spacing w:before="80" w:after="80"/>
            </w:pPr>
            <w:r>
              <w:rPr>
                <w:rFonts w:ascii="Calibri" w:hAnsi="Calibri"/>
                <w:b/>
                <w:i w:val="0"/>
                <w:color w:val="FFFFFF"/>
                <w:sz w:val="19"/>
              </w:rPr>
              <w:t>Requirement</w:t>
            </w:r>
          </w:p>
        </w:tc>
      </w:tr>
      <w:tr>
        <w:tc>
          <w:tcPr>
            <w:tcW w:type="dxa" w:w="4366"/>
            <w:shd w:val="clear" w:color="auto" w:fill="FDF4ED"/>
          </w:tcPr>
          <w:p>
            <w:pPr>
              <w:spacing w:before="60" w:after="60"/>
            </w:pPr>
            <w:r>
              <w:rPr>
                <w:rFonts w:ascii="Calibri" w:hAnsi="Calibri"/>
                <w:b w:val="0"/>
                <w:i w:val="0"/>
                <w:color w:val="1E1E2E"/>
                <w:sz w:val="20"/>
              </w:rPr>
              <w:t>I18N-01</w:t>
            </w:r>
          </w:p>
        </w:tc>
        <w:tc>
          <w:tcPr>
            <w:tcW w:type="dxa" w:w="4366"/>
            <w:shd w:val="clear" w:color="auto" w:fill="FDF4ED"/>
          </w:tcPr>
          <w:p>
            <w:pPr>
              <w:spacing w:before="60" w:after="60"/>
            </w:pPr>
            <w:r>
              <w:rPr>
                <w:rFonts w:ascii="Calibri" w:hAnsi="Calibri"/>
                <w:b w:val="0"/>
                <w:i w:val="0"/>
                <w:color w:val="1E1E2E"/>
                <w:sz w:val="20"/>
              </w:rPr>
              <w:t>Arabic name fields MUST render right-to-left (dir="rtl") wherever displayed.</w:t>
            </w:r>
          </w:p>
        </w:tc>
      </w:tr>
      <w:tr>
        <w:tc>
          <w:tcPr>
            <w:tcW w:type="dxa" w:w="4366"/>
            <w:shd w:val="clear" w:color="auto" w:fill="FFFFFF"/>
          </w:tcPr>
          <w:p>
            <w:pPr>
              <w:spacing w:before="60" w:after="60"/>
            </w:pPr>
            <w:r>
              <w:rPr>
                <w:rFonts w:ascii="Calibri" w:hAnsi="Calibri"/>
                <w:b w:val="0"/>
                <w:i w:val="0"/>
                <w:color w:val="1E1E2E"/>
                <w:sz w:val="20"/>
              </w:rPr>
              <w:t>I18N-02</w:t>
            </w:r>
          </w:p>
        </w:tc>
        <w:tc>
          <w:tcPr>
            <w:tcW w:type="dxa" w:w="4366"/>
            <w:shd w:val="clear" w:color="auto" w:fill="FFFFFF"/>
          </w:tcPr>
          <w:p>
            <w:pPr>
              <w:spacing w:before="60" w:after="60"/>
            </w:pPr>
            <w:r>
              <w:rPr>
                <w:rFonts w:ascii="Calibri" w:hAnsi="Calibri"/>
                <w:b w:val="0"/>
                <w:i w:val="0"/>
                <w:color w:val="1E1E2E"/>
                <w:sz w:val="20"/>
              </w:rPr>
              <w:t>Phone inputs MUST include a country-code selector covering GCC + South Asia (QA, SA, AE, KW, BH, OM, EG, PK, IN, BD).</w:t>
            </w:r>
          </w:p>
        </w:tc>
      </w:tr>
      <w:tr>
        <w:tc>
          <w:tcPr>
            <w:tcW w:type="dxa" w:w="4366"/>
            <w:shd w:val="clear" w:color="auto" w:fill="FDF4ED"/>
          </w:tcPr>
          <w:p>
            <w:pPr>
              <w:spacing w:before="60" w:after="60"/>
            </w:pPr>
            <w:r>
              <w:rPr>
                <w:rFonts w:ascii="Calibri" w:hAnsi="Calibri"/>
                <w:b w:val="0"/>
                <w:i w:val="0"/>
                <w:color w:val="1E1E2E"/>
                <w:sz w:val="20"/>
              </w:rPr>
              <w:t>I18N-03</w:t>
            </w:r>
          </w:p>
        </w:tc>
        <w:tc>
          <w:tcPr>
            <w:tcW w:type="dxa" w:w="4366"/>
            <w:shd w:val="clear" w:color="auto" w:fill="FDF4ED"/>
          </w:tcPr>
          <w:p>
            <w:pPr>
              <w:spacing w:before="60" w:after="60"/>
            </w:pPr>
            <w:r>
              <w:rPr>
                <w:rFonts w:ascii="Calibri" w:hAnsi="Calibri"/>
                <w:b w:val="0"/>
                <w:i w:val="0"/>
                <w:color w:val="1E1E2E"/>
                <w:sz w:val="20"/>
              </w:rPr>
              <w:t>Dates and times MUST display in the user's locale (future: configurable per-user timezone).</w:t>
            </w:r>
          </w:p>
        </w:tc>
      </w:tr>
    </w:tbl>
    <w:p>
      <w:pPr>
        <w:spacing w:after="80"/>
      </w:pPr>
    </w:p>
    <w:p>
      <w:pPr>
        <w:spacing w:before="280" w:after="80"/>
      </w:pPr>
      <w:r>
        <w:rPr>
          <w:rFonts w:ascii="Calibri Light" w:hAnsi="Calibri Light"/>
          <w:b/>
          <w:i w:val="0"/>
          <w:color w:val="1E1E2E"/>
          <w:sz w:val="36"/>
        </w:rPr>
        <w:t>7. Technical Architecture</w:t>
      </w:r>
    </w:p>
    <w:p>
      <w:pPr>
        <w:pBdr>
          <w:bottom w:val="single" w:sz="6" w:space="1" w:color="F97316"/>
        </w:pBdr>
        <w:spacing w:after="120"/>
      </w:pPr>
    </w:p>
    <w:p>
      <w:pPr>
        <w:spacing w:before="200" w:after="80"/>
      </w:pPr>
      <w:r>
        <w:rPr>
          <w:rFonts w:ascii="Calibri" w:hAnsi="Calibri"/>
          <w:b/>
          <w:i w:val="0"/>
          <w:color w:val="F97316"/>
          <w:sz w:val="26"/>
        </w:rPr>
        <w:t>7.1  Technology Stack</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Layer</w:t>
            </w:r>
          </w:p>
        </w:tc>
        <w:tc>
          <w:tcPr>
            <w:tcW w:type="dxa" w:w="2911"/>
            <w:shd w:val="clear" w:color="auto" w:fill="F97316"/>
          </w:tcPr>
          <w:p>
            <w:pPr>
              <w:spacing w:before="80" w:after="80"/>
            </w:pPr>
            <w:r>
              <w:rPr>
                <w:rFonts w:ascii="Calibri" w:hAnsi="Calibri"/>
                <w:b/>
                <w:i w:val="0"/>
                <w:color w:val="FFFFFF"/>
                <w:sz w:val="19"/>
              </w:rPr>
              <w:t>Technology</w:t>
            </w:r>
          </w:p>
        </w:tc>
        <w:tc>
          <w:tcPr>
            <w:tcW w:type="dxa" w:w="2911"/>
            <w:shd w:val="clear" w:color="auto" w:fill="F97316"/>
          </w:tcPr>
          <w:p>
            <w:pPr>
              <w:spacing w:before="80" w:after="80"/>
            </w:pPr>
            <w:r>
              <w:rPr>
                <w:rFonts w:ascii="Calibri" w:hAnsi="Calibri"/>
                <w:b/>
                <w:i w:val="0"/>
                <w:color w:val="FFFFFF"/>
                <w:sz w:val="19"/>
              </w:rPr>
              <w:t>Version</w:t>
            </w:r>
          </w:p>
        </w:tc>
      </w:tr>
      <w:tr>
        <w:tc>
          <w:tcPr>
            <w:tcW w:type="dxa" w:w="2911"/>
            <w:shd w:val="clear" w:color="auto" w:fill="FDF4ED"/>
          </w:tcPr>
          <w:p>
            <w:pPr>
              <w:spacing w:before="60" w:after="60"/>
            </w:pPr>
            <w:r>
              <w:rPr>
                <w:rFonts w:ascii="Calibri" w:hAnsi="Calibri"/>
                <w:b w:val="0"/>
                <w:i w:val="0"/>
                <w:color w:val="1E1E2E"/>
                <w:sz w:val="20"/>
              </w:rPr>
              <w:t>Frontend Framework</w:t>
            </w:r>
          </w:p>
        </w:tc>
        <w:tc>
          <w:tcPr>
            <w:tcW w:type="dxa" w:w="2911"/>
            <w:shd w:val="clear" w:color="auto" w:fill="FDF4ED"/>
          </w:tcPr>
          <w:p>
            <w:pPr>
              <w:spacing w:before="60" w:after="60"/>
            </w:pPr>
            <w:r>
              <w:rPr>
                <w:rFonts w:ascii="Calibri" w:hAnsi="Calibri"/>
                <w:b w:val="0"/>
                <w:i w:val="0"/>
                <w:color w:val="1E1E2E"/>
                <w:sz w:val="20"/>
              </w:rPr>
              <w:t>Next.js (App Router, Turbopack)</w:t>
            </w:r>
          </w:p>
        </w:tc>
        <w:tc>
          <w:tcPr>
            <w:tcW w:type="dxa" w:w="2911"/>
            <w:shd w:val="clear" w:color="auto" w:fill="FDF4ED"/>
          </w:tcPr>
          <w:p>
            <w:pPr>
              <w:spacing w:before="60" w:after="60"/>
            </w:pPr>
            <w:r>
              <w:rPr>
                <w:rFonts w:ascii="Calibri" w:hAnsi="Calibri"/>
                <w:b w:val="0"/>
                <w:i w:val="0"/>
                <w:color w:val="1E1E2E"/>
                <w:sz w:val="20"/>
              </w:rPr>
              <w:t>15.x</w:t>
            </w:r>
          </w:p>
        </w:tc>
      </w:tr>
      <w:tr>
        <w:tc>
          <w:tcPr>
            <w:tcW w:type="dxa" w:w="2911"/>
            <w:shd w:val="clear" w:color="auto" w:fill="FFFFFF"/>
          </w:tcPr>
          <w:p>
            <w:pPr>
              <w:spacing w:before="60" w:after="60"/>
            </w:pPr>
            <w:r>
              <w:rPr>
                <w:rFonts w:ascii="Calibri" w:hAnsi="Calibri"/>
                <w:b w:val="0"/>
                <w:i w:val="0"/>
                <w:color w:val="1E1E2E"/>
                <w:sz w:val="20"/>
              </w:rPr>
              <w:t>Language</w:t>
            </w:r>
          </w:p>
        </w:tc>
        <w:tc>
          <w:tcPr>
            <w:tcW w:type="dxa" w:w="2911"/>
            <w:shd w:val="clear" w:color="auto" w:fill="FFFFFF"/>
          </w:tcPr>
          <w:p>
            <w:pPr>
              <w:spacing w:before="60" w:after="60"/>
            </w:pPr>
            <w:r>
              <w:rPr>
                <w:rFonts w:ascii="Calibri" w:hAnsi="Calibri"/>
                <w:b w:val="0"/>
                <w:i w:val="0"/>
                <w:color w:val="1E1E2E"/>
                <w:sz w:val="20"/>
              </w:rPr>
              <w:t>TypeScript</w:t>
            </w:r>
          </w:p>
        </w:tc>
        <w:tc>
          <w:tcPr>
            <w:tcW w:type="dxa" w:w="2911"/>
            <w:shd w:val="clear" w:color="auto" w:fill="FFFFFF"/>
          </w:tcPr>
          <w:p>
            <w:pPr>
              <w:spacing w:before="60" w:after="60"/>
            </w:pPr>
            <w:r>
              <w:rPr>
                <w:rFonts w:ascii="Calibri" w:hAnsi="Calibri"/>
                <w:b w:val="0"/>
                <w:i w:val="0"/>
                <w:color w:val="1E1E2E"/>
                <w:sz w:val="20"/>
              </w:rPr>
              <w:t>5.x</w:t>
            </w:r>
          </w:p>
        </w:tc>
      </w:tr>
      <w:tr>
        <w:tc>
          <w:tcPr>
            <w:tcW w:type="dxa" w:w="2911"/>
            <w:shd w:val="clear" w:color="auto" w:fill="FDF4ED"/>
          </w:tcPr>
          <w:p>
            <w:pPr>
              <w:spacing w:before="60" w:after="60"/>
            </w:pPr>
            <w:r>
              <w:rPr>
                <w:rFonts w:ascii="Calibri" w:hAnsi="Calibri"/>
                <w:b w:val="0"/>
                <w:i w:val="0"/>
                <w:color w:val="1E1E2E"/>
                <w:sz w:val="20"/>
              </w:rPr>
              <w:t>UI Components</w:t>
            </w:r>
          </w:p>
        </w:tc>
        <w:tc>
          <w:tcPr>
            <w:tcW w:type="dxa" w:w="2911"/>
            <w:shd w:val="clear" w:color="auto" w:fill="FDF4ED"/>
          </w:tcPr>
          <w:p>
            <w:pPr>
              <w:spacing w:before="60" w:after="60"/>
            </w:pPr>
            <w:r>
              <w:rPr>
                <w:rFonts w:ascii="Calibri" w:hAnsi="Calibri"/>
                <w:b w:val="0"/>
                <w:i w:val="0"/>
                <w:color w:val="1E1E2E"/>
                <w:sz w:val="20"/>
              </w:rPr>
              <w:t>shadcn/ui + Radix UI primitives</w:t>
            </w:r>
          </w:p>
        </w:tc>
        <w:tc>
          <w:tcPr>
            <w:tcW w:type="dxa" w:w="2911"/>
            <w:shd w:val="clear" w:color="auto" w:fill="FDF4ED"/>
          </w:tcPr>
          <w:p>
            <w:pPr>
              <w:spacing w:before="60" w:after="60"/>
            </w:pPr>
            <w:r>
              <w:rPr>
                <w:rFonts w:ascii="Calibri" w:hAnsi="Calibri"/>
                <w:b w:val="0"/>
                <w:i w:val="0"/>
                <w:color w:val="1E1E2E"/>
                <w:sz w:val="20"/>
              </w:rPr>
              <w:t>Latest</w:t>
            </w:r>
          </w:p>
        </w:tc>
      </w:tr>
      <w:tr>
        <w:tc>
          <w:tcPr>
            <w:tcW w:type="dxa" w:w="2911"/>
            <w:shd w:val="clear" w:color="auto" w:fill="FFFFFF"/>
          </w:tcPr>
          <w:p>
            <w:pPr>
              <w:spacing w:before="60" w:after="60"/>
            </w:pPr>
            <w:r>
              <w:rPr>
                <w:rFonts w:ascii="Calibri" w:hAnsi="Calibri"/>
                <w:b w:val="0"/>
                <w:i w:val="0"/>
                <w:color w:val="1E1E2E"/>
                <w:sz w:val="20"/>
              </w:rPr>
              <w:t>Styling</w:t>
            </w:r>
          </w:p>
        </w:tc>
        <w:tc>
          <w:tcPr>
            <w:tcW w:type="dxa" w:w="2911"/>
            <w:shd w:val="clear" w:color="auto" w:fill="FFFFFF"/>
          </w:tcPr>
          <w:p>
            <w:pPr>
              <w:spacing w:before="60" w:after="60"/>
            </w:pPr>
            <w:r>
              <w:rPr>
                <w:rFonts w:ascii="Calibri" w:hAnsi="Calibri"/>
                <w:b w:val="0"/>
                <w:i w:val="0"/>
                <w:color w:val="1E1E2E"/>
                <w:sz w:val="20"/>
              </w:rPr>
              <w:t>Tailwind CSS</w:t>
            </w:r>
          </w:p>
        </w:tc>
        <w:tc>
          <w:tcPr>
            <w:tcW w:type="dxa" w:w="2911"/>
            <w:shd w:val="clear" w:color="auto" w:fill="FFFFFF"/>
          </w:tcPr>
          <w:p>
            <w:pPr>
              <w:spacing w:before="60" w:after="60"/>
            </w:pPr>
            <w:r>
              <w:rPr>
                <w:rFonts w:ascii="Calibri" w:hAnsi="Calibri"/>
                <w:b w:val="0"/>
                <w:i w:val="0"/>
                <w:color w:val="1E1E2E"/>
                <w:sz w:val="20"/>
              </w:rPr>
              <w:t>3.4.x</w:t>
            </w:r>
          </w:p>
        </w:tc>
      </w:tr>
      <w:tr>
        <w:tc>
          <w:tcPr>
            <w:tcW w:type="dxa" w:w="2911"/>
            <w:shd w:val="clear" w:color="auto" w:fill="FDF4ED"/>
          </w:tcPr>
          <w:p>
            <w:pPr>
              <w:spacing w:before="60" w:after="60"/>
            </w:pPr>
            <w:r>
              <w:rPr>
                <w:rFonts w:ascii="Calibri" w:hAnsi="Calibri"/>
                <w:b w:val="0"/>
                <w:i w:val="0"/>
                <w:color w:val="1E1E2E"/>
                <w:sz w:val="20"/>
              </w:rPr>
              <w:t>State / Cache</w:t>
            </w:r>
          </w:p>
        </w:tc>
        <w:tc>
          <w:tcPr>
            <w:tcW w:type="dxa" w:w="2911"/>
            <w:shd w:val="clear" w:color="auto" w:fill="FDF4ED"/>
          </w:tcPr>
          <w:p>
            <w:pPr>
              <w:spacing w:before="60" w:after="60"/>
            </w:pPr>
            <w:r>
              <w:rPr>
                <w:rFonts w:ascii="Calibri" w:hAnsi="Calibri"/>
                <w:b w:val="0"/>
                <w:i w:val="0"/>
                <w:color w:val="1E1E2E"/>
                <w:sz w:val="20"/>
              </w:rPr>
              <w:t>TanStack React Query</w:t>
            </w:r>
          </w:p>
        </w:tc>
        <w:tc>
          <w:tcPr>
            <w:tcW w:type="dxa" w:w="2911"/>
            <w:shd w:val="clear" w:color="auto" w:fill="FDF4ED"/>
          </w:tcPr>
          <w:p>
            <w:pPr>
              <w:spacing w:before="60" w:after="60"/>
            </w:pPr>
            <w:r>
              <w:rPr>
                <w:rFonts w:ascii="Calibri" w:hAnsi="Calibri"/>
                <w:b w:val="0"/>
                <w:i w:val="0"/>
                <w:color w:val="1E1E2E"/>
                <w:sz w:val="20"/>
              </w:rPr>
              <w:t>5.x</w:t>
            </w:r>
          </w:p>
        </w:tc>
      </w:tr>
      <w:tr>
        <w:tc>
          <w:tcPr>
            <w:tcW w:type="dxa" w:w="2911"/>
            <w:shd w:val="clear" w:color="auto" w:fill="FFFFFF"/>
          </w:tcPr>
          <w:p>
            <w:pPr>
              <w:spacing w:before="60" w:after="60"/>
            </w:pPr>
            <w:r>
              <w:rPr>
                <w:rFonts w:ascii="Calibri" w:hAnsi="Calibri"/>
                <w:b w:val="0"/>
                <w:i w:val="0"/>
                <w:color w:val="1E1E2E"/>
                <w:sz w:val="20"/>
              </w:rPr>
              <w:t>Forms</w:t>
            </w:r>
          </w:p>
        </w:tc>
        <w:tc>
          <w:tcPr>
            <w:tcW w:type="dxa" w:w="2911"/>
            <w:shd w:val="clear" w:color="auto" w:fill="FFFFFF"/>
          </w:tcPr>
          <w:p>
            <w:pPr>
              <w:spacing w:before="60" w:after="60"/>
            </w:pPr>
            <w:r>
              <w:rPr>
                <w:rFonts w:ascii="Calibri" w:hAnsi="Calibri"/>
                <w:b w:val="0"/>
                <w:i w:val="0"/>
                <w:color w:val="1E1E2E"/>
                <w:sz w:val="20"/>
              </w:rPr>
              <w:t>React Hook Form + Zod</w:t>
            </w:r>
          </w:p>
        </w:tc>
        <w:tc>
          <w:tcPr>
            <w:tcW w:type="dxa" w:w="2911"/>
            <w:shd w:val="clear" w:color="auto" w:fill="FFFFFF"/>
          </w:tcPr>
          <w:p>
            <w:pPr>
              <w:spacing w:before="60" w:after="60"/>
            </w:pPr>
            <w:r>
              <w:rPr>
                <w:rFonts w:ascii="Calibri" w:hAnsi="Calibri"/>
                <w:b w:val="0"/>
                <w:i w:val="0"/>
                <w:color w:val="1E1E2E"/>
                <w:sz w:val="20"/>
              </w:rPr>
              <w:t>7.x / 4.x</w:t>
            </w:r>
          </w:p>
        </w:tc>
      </w:tr>
      <w:tr>
        <w:tc>
          <w:tcPr>
            <w:tcW w:type="dxa" w:w="2911"/>
            <w:shd w:val="clear" w:color="auto" w:fill="FDF4ED"/>
          </w:tcPr>
          <w:p>
            <w:pPr>
              <w:spacing w:before="60" w:after="60"/>
            </w:pPr>
            <w:r>
              <w:rPr>
                <w:rFonts w:ascii="Calibri" w:hAnsi="Calibri"/>
                <w:b w:val="0"/>
                <w:i w:val="0"/>
                <w:color w:val="1E1E2E"/>
                <w:sz w:val="20"/>
              </w:rPr>
              <w:t>Drag &amp; Drop</w:t>
            </w:r>
          </w:p>
        </w:tc>
        <w:tc>
          <w:tcPr>
            <w:tcW w:type="dxa" w:w="2911"/>
            <w:shd w:val="clear" w:color="auto" w:fill="FDF4ED"/>
          </w:tcPr>
          <w:p>
            <w:pPr>
              <w:spacing w:before="60" w:after="60"/>
            </w:pPr>
            <w:r>
              <w:rPr>
                <w:rFonts w:ascii="Calibri" w:hAnsi="Calibri"/>
                <w:b w:val="0"/>
                <w:i w:val="0"/>
                <w:color w:val="1E1E2E"/>
                <w:sz w:val="20"/>
              </w:rPr>
              <w:t>dnd-kit</w:t>
            </w:r>
          </w:p>
        </w:tc>
        <w:tc>
          <w:tcPr>
            <w:tcW w:type="dxa" w:w="2911"/>
            <w:shd w:val="clear" w:color="auto" w:fill="FDF4ED"/>
          </w:tcPr>
          <w:p>
            <w:pPr>
              <w:spacing w:before="60" w:after="60"/>
            </w:pPr>
            <w:r>
              <w:rPr>
                <w:rFonts w:ascii="Calibri" w:hAnsi="Calibri"/>
                <w:b w:val="0"/>
                <w:i w:val="0"/>
                <w:color w:val="1E1E2E"/>
                <w:sz w:val="20"/>
              </w:rPr>
              <w:t>6.x</w:t>
            </w:r>
          </w:p>
        </w:tc>
      </w:tr>
      <w:tr>
        <w:tc>
          <w:tcPr>
            <w:tcW w:type="dxa" w:w="2911"/>
            <w:shd w:val="clear" w:color="auto" w:fill="FFFFFF"/>
          </w:tcPr>
          <w:p>
            <w:pPr>
              <w:spacing w:before="60" w:after="60"/>
            </w:pPr>
            <w:r>
              <w:rPr>
                <w:rFonts w:ascii="Calibri" w:hAnsi="Calibri"/>
                <w:b w:val="0"/>
                <w:i w:val="0"/>
                <w:color w:val="1E1E2E"/>
                <w:sz w:val="20"/>
              </w:rPr>
              <w:t>Backend / DB</w:t>
            </w:r>
          </w:p>
        </w:tc>
        <w:tc>
          <w:tcPr>
            <w:tcW w:type="dxa" w:w="2911"/>
            <w:shd w:val="clear" w:color="auto" w:fill="FFFFFF"/>
          </w:tcPr>
          <w:p>
            <w:pPr>
              <w:spacing w:before="60" w:after="60"/>
            </w:pPr>
            <w:r>
              <w:rPr>
                <w:rFonts w:ascii="Calibri" w:hAnsi="Calibri"/>
                <w:b w:val="0"/>
                <w:i w:val="0"/>
                <w:color w:val="1E1E2E"/>
                <w:sz w:val="20"/>
              </w:rPr>
              <w:t>Supabase (PostgreSQL 15)</w:t>
            </w:r>
          </w:p>
        </w:tc>
        <w:tc>
          <w:tcPr>
            <w:tcW w:type="dxa" w:w="2911"/>
            <w:shd w:val="clear" w:color="auto" w:fill="FFFFFF"/>
          </w:tcPr>
          <w:p>
            <w:pPr>
              <w:spacing w:before="60" w:after="60"/>
            </w:pPr>
            <w:r>
              <w:rPr>
                <w:rFonts w:ascii="Calibri" w:hAnsi="Calibri"/>
                <w:b w:val="0"/>
                <w:i w:val="0"/>
                <w:color w:val="1E1E2E"/>
                <w:sz w:val="20"/>
              </w:rPr>
              <w:t>2.x client</w:t>
            </w:r>
          </w:p>
        </w:tc>
      </w:tr>
      <w:tr>
        <w:tc>
          <w:tcPr>
            <w:tcW w:type="dxa" w:w="2911"/>
            <w:shd w:val="clear" w:color="auto" w:fill="FDF4ED"/>
          </w:tcPr>
          <w:p>
            <w:pPr>
              <w:spacing w:before="60" w:after="60"/>
            </w:pPr>
            <w:r>
              <w:rPr>
                <w:rFonts w:ascii="Calibri" w:hAnsi="Calibri"/>
                <w:b w:val="0"/>
                <w:i w:val="0"/>
                <w:color w:val="1E1E2E"/>
                <w:sz w:val="20"/>
              </w:rPr>
              <w:t>Auth</w:t>
            </w:r>
          </w:p>
        </w:tc>
        <w:tc>
          <w:tcPr>
            <w:tcW w:type="dxa" w:w="2911"/>
            <w:shd w:val="clear" w:color="auto" w:fill="FDF4ED"/>
          </w:tcPr>
          <w:p>
            <w:pPr>
              <w:spacing w:before="60" w:after="60"/>
            </w:pPr>
            <w:r>
              <w:rPr>
                <w:rFonts w:ascii="Calibri" w:hAnsi="Calibri"/>
                <w:b w:val="0"/>
                <w:i w:val="0"/>
                <w:color w:val="1E1E2E"/>
                <w:sz w:val="20"/>
              </w:rPr>
              <w:t>Supabase Auth (SSR cookies)</w:t>
            </w:r>
          </w:p>
        </w:tc>
        <w:tc>
          <w:tcPr>
            <w:tcW w:type="dxa" w:w="2911"/>
            <w:shd w:val="clear" w:color="auto" w:fill="FDF4ED"/>
          </w:tcPr>
          <w:p>
            <w:pPr>
              <w:spacing w:before="60" w:after="60"/>
            </w:pPr>
            <w:r>
              <w:rPr>
                <w:rFonts w:ascii="Calibri" w:hAnsi="Calibri"/>
                <w:b w:val="0"/>
                <w:i w:val="0"/>
                <w:color w:val="1E1E2E"/>
                <w:sz w:val="20"/>
              </w:rPr>
              <w:t>—</w:t>
            </w:r>
          </w:p>
        </w:tc>
      </w:tr>
      <w:tr>
        <w:tc>
          <w:tcPr>
            <w:tcW w:type="dxa" w:w="2911"/>
            <w:shd w:val="clear" w:color="auto" w:fill="FFFFFF"/>
          </w:tcPr>
          <w:p>
            <w:pPr>
              <w:spacing w:before="60" w:after="60"/>
            </w:pPr>
            <w:r>
              <w:rPr>
                <w:rFonts w:ascii="Calibri" w:hAnsi="Calibri"/>
                <w:b w:val="0"/>
                <w:i w:val="0"/>
                <w:color w:val="1E1E2E"/>
                <w:sz w:val="20"/>
              </w:rPr>
              <w:t>Storage</w:t>
            </w:r>
          </w:p>
        </w:tc>
        <w:tc>
          <w:tcPr>
            <w:tcW w:type="dxa" w:w="2911"/>
            <w:shd w:val="clear" w:color="auto" w:fill="FFFFFF"/>
          </w:tcPr>
          <w:p>
            <w:pPr>
              <w:spacing w:before="60" w:after="60"/>
            </w:pPr>
            <w:r>
              <w:rPr>
                <w:rFonts w:ascii="Calibri" w:hAnsi="Calibri"/>
                <w:b w:val="0"/>
                <w:i w:val="0"/>
                <w:color w:val="1E1E2E"/>
                <w:sz w:val="20"/>
              </w:rPr>
              <w:t>Supabase Storage</w:t>
            </w:r>
          </w:p>
        </w:tc>
        <w:tc>
          <w:tcPr>
            <w:tcW w:type="dxa" w:w="2911"/>
            <w:shd w:val="clear" w:color="auto" w:fill="FFFFFF"/>
          </w:tcPr>
          <w:p>
            <w:pPr>
              <w:spacing w:before="60" w:after="60"/>
            </w:pPr>
            <w:r>
              <w:rPr>
                <w:rFonts w:ascii="Calibri" w:hAnsi="Calibri"/>
                <w:b w:val="0"/>
                <w:i w:val="0"/>
                <w:color w:val="1E1E2E"/>
                <w:sz w:val="20"/>
              </w:rPr>
              <w:t>—</w:t>
            </w:r>
          </w:p>
        </w:tc>
      </w:tr>
      <w:tr>
        <w:tc>
          <w:tcPr>
            <w:tcW w:type="dxa" w:w="2911"/>
            <w:shd w:val="clear" w:color="auto" w:fill="FDF4ED"/>
          </w:tcPr>
          <w:p>
            <w:pPr>
              <w:spacing w:before="60" w:after="60"/>
            </w:pPr>
            <w:r>
              <w:rPr>
                <w:rFonts w:ascii="Calibri" w:hAnsi="Calibri"/>
                <w:b w:val="0"/>
                <w:i w:val="0"/>
                <w:color w:val="1E1E2E"/>
                <w:sz w:val="20"/>
              </w:rPr>
              <w:t>Date handling</w:t>
            </w:r>
          </w:p>
        </w:tc>
        <w:tc>
          <w:tcPr>
            <w:tcW w:type="dxa" w:w="2911"/>
            <w:shd w:val="clear" w:color="auto" w:fill="FDF4ED"/>
          </w:tcPr>
          <w:p>
            <w:pPr>
              <w:spacing w:before="60" w:after="60"/>
            </w:pPr>
            <w:r>
              <w:rPr>
                <w:rFonts w:ascii="Calibri" w:hAnsi="Calibri"/>
                <w:b w:val="0"/>
                <w:i w:val="0"/>
                <w:color w:val="1E1E2E"/>
                <w:sz w:val="20"/>
              </w:rPr>
              <w:t>date-fns</w:t>
            </w:r>
          </w:p>
        </w:tc>
        <w:tc>
          <w:tcPr>
            <w:tcW w:type="dxa" w:w="2911"/>
            <w:shd w:val="clear" w:color="auto" w:fill="FDF4ED"/>
          </w:tcPr>
          <w:p>
            <w:pPr>
              <w:spacing w:before="60" w:after="60"/>
            </w:pPr>
            <w:r>
              <w:rPr>
                <w:rFonts w:ascii="Calibri" w:hAnsi="Calibri"/>
                <w:b w:val="0"/>
                <w:i w:val="0"/>
                <w:color w:val="1E1E2E"/>
                <w:sz w:val="20"/>
              </w:rPr>
              <w:t>4.x</w:t>
            </w:r>
          </w:p>
        </w:tc>
      </w:tr>
      <w:tr>
        <w:tc>
          <w:tcPr>
            <w:tcW w:type="dxa" w:w="2911"/>
            <w:shd w:val="clear" w:color="auto" w:fill="FFFFFF"/>
          </w:tcPr>
          <w:p>
            <w:pPr>
              <w:spacing w:before="60" w:after="60"/>
            </w:pPr>
            <w:r>
              <w:rPr>
                <w:rFonts w:ascii="Calibri" w:hAnsi="Calibri"/>
                <w:b w:val="0"/>
                <w:i w:val="0"/>
                <w:color w:val="1E1E2E"/>
                <w:sz w:val="20"/>
              </w:rPr>
              <w:t>Testing</w:t>
            </w:r>
          </w:p>
        </w:tc>
        <w:tc>
          <w:tcPr>
            <w:tcW w:type="dxa" w:w="2911"/>
            <w:shd w:val="clear" w:color="auto" w:fill="FFFFFF"/>
          </w:tcPr>
          <w:p>
            <w:pPr>
              <w:spacing w:before="60" w:after="60"/>
            </w:pPr>
            <w:r>
              <w:rPr>
                <w:rFonts w:ascii="Calibri" w:hAnsi="Calibri"/>
                <w:b w:val="0"/>
                <w:i w:val="0"/>
                <w:color w:val="1E1E2E"/>
                <w:sz w:val="20"/>
              </w:rPr>
              <w:t>Vitest + Testing Library</w:t>
            </w:r>
          </w:p>
        </w:tc>
        <w:tc>
          <w:tcPr>
            <w:tcW w:type="dxa" w:w="2911"/>
            <w:shd w:val="clear" w:color="auto" w:fill="FFFFFF"/>
          </w:tcPr>
          <w:p>
            <w:pPr>
              <w:spacing w:before="60" w:after="60"/>
            </w:pPr>
            <w:r>
              <w:rPr>
                <w:rFonts w:ascii="Calibri" w:hAnsi="Calibri"/>
                <w:b w:val="0"/>
                <w:i w:val="0"/>
                <w:color w:val="1E1E2E"/>
                <w:sz w:val="20"/>
              </w:rPr>
              <w:t>4.x / 16.x</w:t>
            </w:r>
          </w:p>
        </w:tc>
      </w:tr>
    </w:tbl>
    <w:p>
      <w:pPr>
        <w:spacing w:after="80"/>
      </w:pPr>
    </w:p>
    <w:p>
      <w:pPr>
        <w:spacing w:before="200" w:after="80"/>
      </w:pPr>
      <w:r>
        <w:rPr>
          <w:rFonts w:ascii="Calibri" w:hAnsi="Calibri"/>
          <w:b/>
          <w:i w:val="0"/>
          <w:color w:val="F97316"/>
          <w:sz w:val="26"/>
        </w:rPr>
        <w:t>7.2  Application Layers</w:t>
      </w:r>
    </w:p>
    <w:p>
      <w:pPr>
        <w:spacing w:before="80" w:after="160"/>
        <w:ind w:left="283" w:firstLine="0"/>
        <w:shd w:val="clear" w:fill="F3F4F6"/>
      </w:pPr>
      <w:r>
        <w:rPr>
          <w:rFonts w:ascii="Courier New" w:hAnsi="Courier New"/>
          <w:color w:val="1F2937"/>
          <w:sz w:val="17"/>
        </w:rPr>
        <w:t>Browser</w:t>
        <w:br/>
        <w:t xml:space="preserve">  └── Next.js App Router (RSC + Client Components)</w:t>
        <w:br/>
        <w:t xml:space="preserve">        ├── Route Handlers (API layer where needed)</w:t>
        <w:br/>
        <w:t xml:space="preserve">        ├── TanStack Query (client-side cache)</w:t>
        <w:br/>
        <w:t xml:space="preserve">        │     └── Supabase JS Client (anon key)</w:t>
        <w:br/>
        <w:t xml:space="preserve">        └── Supabase Auth (session via SSR cookies)</w:t>
        <w:br/>
        <w:br/>
        <w:t>Supabase Platform</w:t>
        <w:br/>
        <w:t xml:space="preserve">  ├── PostgreSQL 15 (RLS on all tables)</w:t>
        <w:br/>
        <w:t xml:space="preserve">  ├── Auth (JWT with custom claims)</w:t>
        <w:br/>
        <w:t xml:space="preserve">  ├── Storage (avatars, division assets, attachments)</w:t>
        <w:br/>
        <w:t xml:space="preserve">  └── PostgREST (auto-generated REST API)</w:t>
      </w:r>
    </w:p>
    <w:p>
      <w:pPr>
        <w:spacing w:before="200" w:after="80"/>
      </w:pPr>
      <w:r>
        <w:rPr>
          <w:rFonts w:ascii="Calibri" w:hAnsi="Calibri"/>
          <w:b/>
          <w:i w:val="0"/>
          <w:color w:val="F97316"/>
          <w:sz w:val="26"/>
        </w:rPr>
        <w:t>7.3  Key Architectural Patterns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Pattern</w:t>
            </w:r>
          </w:p>
        </w:tc>
        <w:tc>
          <w:tcPr>
            <w:tcW w:type="dxa" w:w="4366"/>
            <w:shd w:val="clear" w:color="auto" w:fill="F97316"/>
          </w:tcPr>
          <w:p>
            <w:pPr>
              <w:spacing w:before="80" w:after="80"/>
            </w:pPr>
            <w:r>
              <w:rPr>
                <w:rFonts w:ascii="Calibri" w:hAnsi="Calibri"/>
                <w:b/>
                <w:i w:val="0"/>
                <w:color w:val="FFFFFF"/>
                <w:sz w:val="19"/>
              </w:rPr>
              <w:t>Usage</w:t>
            </w:r>
          </w:p>
        </w:tc>
      </w:tr>
      <w:tr>
        <w:tc>
          <w:tcPr>
            <w:tcW w:type="dxa" w:w="4366"/>
            <w:shd w:val="clear" w:color="auto" w:fill="FDF4ED"/>
          </w:tcPr>
          <w:p>
            <w:pPr>
              <w:spacing w:before="60" w:after="60"/>
            </w:pPr>
            <w:r>
              <w:rPr>
                <w:rFonts w:ascii="Calibri" w:hAnsi="Calibri"/>
                <w:b w:val="0"/>
                <w:i w:val="0"/>
                <w:color w:val="1E1E2E"/>
                <w:sz w:val="20"/>
              </w:rPr>
              <w:t>Server Components</w:t>
            </w:r>
          </w:p>
        </w:tc>
        <w:tc>
          <w:tcPr>
            <w:tcW w:type="dxa" w:w="4366"/>
            <w:shd w:val="clear" w:color="auto" w:fill="FDF4ED"/>
          </w:tcPr>
          <w:p>
            <w:pPr>
              <w:spacing w:before="60" w:after="60"/>
            </w:pPr>
            <w:r>
              <w:rPr>
                <w:rFonts w:ascii="Calibri" w:hAnsi="Calibri"/>
                <w:b w:val="0"/>
                <w:i w:val="0"/>
                <w:color w:val="1E1E2E"/>
                <w:sz w:val="20"/>
              </w:rPr>
              <w:t>Page-level data pre-fetch (auth guard, initial data)</w:t>
            </w:r>
          </w:p>
        </w:tc>
      </w:tr>
      <w:tr>
        <w:tc>
          <w:tcPr>
            <w:tcW w:type="dxa" w:w="4366"/>
            <w:shd w:val="clear" w:color="auto" w:fill="FFFFFF"/>
          </w:tcPr>
          <w:p>
            <w:pPr>
              <w:spacing w:before="60" w:after="60"/>
            </w:pPr>
            <w:r>
              <w:rPr>
                <w:rFonts w:ascii="Calibri" w:hAnsi="Calibri"/>
                <w:b w:val="0"/>
                <w:i w:val="0"/>
                <w:color w:val="1E1E2E"/>
                <w:sz w:val="20"/>
              </w:rPr>
              <w:t>Client Components</w:t>
            </w:r>
          </w:p>
        </w:tc>
        <w:tc>
          <w:tcPr>
            <w:tcW w:type="dxa" w:w="4366"/>
            <w:shd w:val="clear" w:color="auto" w:fill="FFFFFF"/>
          </w:tcPr>
          <w:p>
            <w:pPr>
              <w:spacing w:before="60" w:after="60"/>
            </w:pPr>
            <w:r>
              <w:rPr>
                <w:rFonts w:ascii="Calibri" w:hAnsi="Calibri"/>
                <w:b w:val="0"/>
                <w:i w:val="0"/>
                <w:color w:val="1E1E2E"/>
                <w:sz w:val="20"/>
              </w:rPr>
              <w:t>Interactive widgets (forms, DnD, dialogs, tables)</w:t>
            </w:r>
          </w:p>
        </w:tc>
      </w:tr>
      <w:tr>
        <w:tc>
          <w:tcPr>
            <w:tcW w:type="dxa" w:w="4366"/>
            <w:shd w:val="clear" w:color="auto" w:fill="FDF4ED"/>
          </w:tcPr>
          <w:p>
            <w:pPr>
              <w:spacing w:before="60" w:after="60"/>
            </w:pPr>
            <w:r>
              <w:rPr>
                <w:rFonts w:ascii="Calibri" w:hAnsi="Calibri"/>
                <w:b w:val="0"/>
                <w:i w:val="0"/>
                <w:color w:val="1E1E2E"/>
                <w:sz w:val="20"/>
              </w:rPr>
              <w:t>Context + Hooks</w:t>
            </w:r>
          </w:p>
        </w:tc>
        <w:tc>
          <w:tcPr>
            <w:tcW w:type="dxa" w:w="4366"/>
            <w:shd w:val="clear" w:color="auto" w:fill="FDF4ED"/>
          </w:tcPr>
          <w:p>
            <w:pPr>
              <w:spacing w:before="60" w:after="60"/>
            </w:pPr>
            <w:r>
              <w:rPr>
                <w:rFonts w:ascii="Calibri" w:hAnsi="Calibri"/>
                <w:b w:val="0"/>
                <w:i w:val="0"/>
                <w:color w:val="1E1E2E"/>
                <w:sz w:val="20"/>
              </w:rPr>
              <w:t>Per-module state management (e.g. TeamsPageContext)</w:t>
            </w:r>
          </w:p>
        </w:tc>
      </w:tr>
      <w:tr>
        <w:tc>
          <w:tcPr>
            <w:tcW w:type="dxa" w:w="4366"/>
            <w:shd w:val="clear" w:color="auto" w:fill="FFFFFF"/>
          </w:tcPr>
          <w:p>
            <w:pPr>
              <w:spacing w:before="60" w:after="60"/>
            </w:pPr>
            <w:r>
              <w:rPr>
                <w:rFonts w:ascii="Calibri" w:hAnsi="Calibri"/>
                <w:b w:val="0"/>
                <w:i w:val="0"/>
                <w:color w:val="1E1E2E"/>
                <w:sz w:val="20"/>
              </w:rPr>
              <w:t>Optimistic updates</w:t>
            </w:r>
          </w:p>
        </w:tc>
        <w:tc>
          <w:tcPr>
            <w:tcW w:type="dxa" w:w="4366"/>
            <w:shd w:val="clear" w:color="auto" w:fill="FFFFFF"/>
          </w:tcPr>
          <w:p>
            <w:pPr>
              <w:spacing w:before="60" w:after="60"/>
            </w:pPr>
            <w:r>
              <w:rPr>
                <w:rFonts w:ascii="Calibri" w:hAnsi="Calibri"/>
                <w:b w:val="0"/>
                <w:i w:val="0"/>
                <w:color w:val="1E1E2E"/>
                <w:sz w:val="20"/>
              </w:rPr>
              <w:t>Mutations update the cache before server confirms</w:t>
            </w:r>
          </w:p>
        </w:tc>
      </w:tr>
      <w:tr>
        <w:tc>
          <w:tcPr>
            <w:tcW w:type="dxa" w:w="4366"/>
            <w:shd w:val="clear" w:color="auto" w:fill="FDF4ED"/>
          </w:tcPr>
          <w:p>
            <w:pPr>
              <w:spacing w:before="60" w:after="60"/>
            </w:pPr>
            <w:r>
              <w:rPr>
                <w:rFonts w:ascii="Calibri" w:hAnsi="Calibri"/>
                <w:b w:val="0"/>
                <w:i w:val="0"/>
                <w:color w:val="1E1E2E"/>
                <w:sz w:val="20"/>
              </w:rPr>
              <w:t>Soft-delete</w:t>
            </w:r>
          </w:p>
        </w:tc>
        <w:tc>
          <w:tcPr>
            <w:tcW w:type="dxa" w:w="4366"/>
            <w:shd w:val="clear" w:color="auto" w:fill="FDF4ED"/>
          </w:tcPr>
          <w:p>
            <w:pPr>
              <w:spacing w:before="60" w:after="60"/>
            </w:pPr>
            <w:r>
              <w:rPr>
                <w:rFonts w:ascii="Calibri" w:hAnsi="Calibri"/>
                <w:b w:val="0"/>
                <w:i w:val="0"/>
                <w:color w:val="1E1E2E"/>
                <w:sz w:val="20"/>
              </w:rPr>
            </w:r>
            <w:r>
              <w:rPr>
                <w:rFonts w:ascii="Courier New" w:hAnsi="Courier New"/>
                <w:b w:val="0"/>
                <w:i w:val="0"/>
                <w:color w:val="C0392B"/>
                <w:sz w:val="19"/>
              </w:rPr>
              <w:t>deleted_at TIMESTAMPTZ</w:t>
            </w:r>
            <w:r>
              <w:rPr>
                <w:rFonts w:ascii="Calibri" w:hAnsi="Calibri"/>
                <w:b w:val="0"/>
                <w:i w:val="0"/>
                <w:color w:val="1E1E2E"/>
                <w:sz w:val="20"/>
              </w:rPr>
              <w:t xml:space="preserve"> on all mutable entity tables</w:t>
            </w:r>
          </w:p>
        </w:tc>
      </w:tr>
      <w:tr>
        <w:tc>
          <w:tcPr>
            <w:tcW w:type="dxa" w:w="4366"/>
            <w:shd w:val="clear" w:color="auto" w:fill="FFFFFF"/>
          </w:tcPr>
          <w:p>
            <w:pPr>
              <w:spacing w:before="60" w:after="60"/>
            </w:pPr>
            <w:r>
              <w:rPr>
                <w:rFonts w:ascii="Calibri" w:hAnsi="Calibri"/>
                <w:b w:val="0"/>
                <w:i w:val="0"/>
                <w:color w:val="1E1E2E"/>
                <w:sz w:val="20"/>
              </w:rPr>
              <w:t>FIFO accounting</w:t>
            </w:r>
          </w:p>
        </w:tc>
        <w:tc>
          <w:tcPr>
            <w:tcW w:type="dxa" w:w="4366"/>
            <w:shd w:val="clear" w:color="auto" w:fill="FFFFFF"/>
          </w:tcPr>
          <w:p>
            <w:pPr>
              <w:spacing w:before="60" w:after="60"/>
            </w:pPr>
            <w:r>
              <w:rPr>
                <w:rFonts w:ascii="Calibri" w:hAnsi="Calibri"/>
                <w:b w:val="0"/>
                <w:i w:val="0"/>
                <w:color w:val="1E1E2E"/>
                <w:sz w:val="20"/>
              </w:rPr>
              <w:t>Inventory cost is computed in PostgreSQL stored functions</w:t>
            </w:r>
          </w:p>
        </w:tc>
      </w:tr>
      <w:tr>
        <w:tc>
          <w:tcPr>
            <w:tcW w:type="dxa" w:w="4366"/>
            <w:shd w:val="clear" w:color="auto" w:fill="FDF4ED"/>
          </w:tcPr>
          <w:p>
            <w:pPr>
              <w:spacing w:before="60" w:after="60"/>
            </w:pPr>
            <w:r>
              <w:rPr>
                <w:rFonts w:ascii="Calibri" w:hAnsi="Calibri"/>
                <w:b w:val="0"/>
                <w:i w:val="0"/>
                <w:color w:val="1E1E2E"/>
                <w:sz w:val="20"/>
              </w:rPr>
              <w:t>Approval chain</w:t>
            </w:r>
          </w:p>
        </w:tc>
        <w:tc>
          <w:tcPr>
            <w:tcW w:type="dxa" w:w="4366"/>
            <w:shd w:val="clear" w:color="auto" w:fill="FDF4ED"/>
          </w:tcPr>
          <w:p>
            <w:pPr>
              <w:spacing w:before="60" w:after="60"/>
            </w:pPr>
            <w:r>
              <w:rPr>
                <w:rFonts w:ascii="Calibri" w:hAnsi="Calibri"/>
                <w:b w:val="0"/>
                <w:i w:val="0"/>
                <w:color w:val="1E1E2E"/>
                <w:sz w:val="20"/>
              </w:rPr>
              <w:t>Multi-step PO approvals via approval_chains + approval_role_assignments</w:t>
            </w:r>
          </w:p>
        </w:tc>
      </w:tr>
    </w:tbl>
    <w:p>
      <w:pPr>
        <w:spacing w:after="80"/>
      </w:pPr>
    </w:p>
    <w:p>
      <w:pPr>
        <w:spacing w:before="280" w:after="80"/>
      </w:pPr>
      <w:r>
        <w:rPr>
          <w:rFonts w:ascii="Calibri Light" w:hAnsi="Calibri Light"/>
          <w:b/>
          <w:i w:val="0"/>
          <w:color w:val="1E1E2E"/>
          <w:sz w:val="36"/>
        </w:rPr>
        <w:t>8. Data Architecture</w:t>
      </w:r>
    </w:p>
    <w:p>
      <w:pPr>
        <w:pBdr>
          <w:bottom w:val="single" w:sz="6" w:space="1" w:color="F97316"/>
        </w:pBdr>
        <w:spacing w:after="120"/>
      </w:pPr>
    </w:p>
    <w:p>
      <w:pPr>
        <w:spacing w:before="200" w:after="80"/>
      </w:pPr>
      <w:r>
        <w:rPr>
          <w:rFonts w:ascii="Calibri" w:hAnsi="Calibri"/>
          <w:b/>
          <w:i w:val="0"/>
          <w:color w:val="F97316"/>
          <w:sz w:val="26"/>
        </w:rPr>
        <w:t>8.1  Core Entity Tables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Table</w:t>
            </w:r>
          </w:p>
        </w:tc>
        <w:tc>
          <w:tcPr>
            <w:tcW w:type="dxa" w:w="4366"/>
            <w:shd w:val="clear" w:color="auto" w:fill="F97316"/>
          </w:tcPr>
          <w:p>
            <w:pPr>
              <w:spacing w:before="80" w:after="80"/>
            </w:pPr>
            <w:r>
              <w:rPr>
                <w:rFonts w:ascii="Calibri" w:hAnsi="Calibri"/>
                <w:b/>
                <w:i w:val="0"/>
                <w:color w:val="FFFFFF"/>
                <w:sz w:val="19"/>
              </w:rPr>
              <w:t>Description</w:t>
            </w:r>
          </w:p>
        </w:tc>
      </w:tr>
      <w:tr>
        <w:tc>
          <w:tcPr>
            <w:tcW w:type="dxa" w:w="4366"/>
            <w:shd w:val="clear" w:color="auto" w:fill="FDF4ED"/>
          </w:tcPr>
          <w:p>
            <w:pPr>
              <w:spacing w:before="60" w:after="60"/>
            </w:pPr>
            <w:r>
              <w:rPr>
                <w:rFonts w:ascii="Calibri" w:hAnsi="Calibri"/>
                <w:b w:val="0"/>
                <w:i w:val="0"/>
                <w:color w:val="1E1E2E"/>
                <w:sz w:val="20"/>
              </w:rPr>
              <w:t>profiles</w:t>
            </w:r>
          </w:p>
        </w:tc>
        <w:tc>
          <w:tcPr>
            <w:tcW w:type="dxa" w:w="4366"/>
            <w:shd w:val="clear" w:color="auto" w:fill="FDF4ED"/>
          </w:tcPr>
          <w:p>
            <w:pPr>
              <w:spacing w:before="60" w:after="60"/>
            </w:pPr>
            <w:r>
              <w:rPr>
                <w:rFonts w:ascii="Calibri" w:hAnsi="Calibri"/>
                <w:b w:val="0"/>
                <w:i w:val="0"/>
                <w:color w:val="1E1E2E"/>
                <w:sz w:val="20"/>
              </w:rPr>
              <w:t>One row per auth user; stores name, role, division membership</w:t>
            </w:r>
          </w:p>
        </w:tc>
      </w:tr>
      <w:tr>
        <w:tc>
          <w:tcPr>
            <w:tcW w:type="dxa" w:w="4366"/>
            <w:shd w:val="clear" w:color="auto" w:fill="FFFFFF"/>
          </w:tcPr>
          <w:p>
            <w:pPr>
              <w:spacing w:before="60" w:after="60"/>
            </w:pPr>
            <w:r>
              <w:rPr>
                <w:rFonts w:ascii="Calibri" w:hAnsi="Calibri"/>
                <w:b w:val="0"/>
                <w:i w:val="0"/>
                <w:color w:val="1E1E2E"/>
                <w:sz w:val="20"/>
              </w:rPr>
              <w:t>divisions</w:t>
            </w:r>
          </w:p>
        </w:tc>
        <w:tc>
          <w:tcPr>
            <w:tcW w:type="dxa" w:w="4366"/>
            <w:shd w:val="clear" w:color="auto" w:fill="FFFFFF"/>
          </w:tcPr>
          <w:p>
            <w:pPr>
              <w:spacing w:before="60" w:after="60"/>
            </w:pPr>
            <w:r>
              <w:rPr>
                <w:rFonts w:ascii="Calibri" w:hAnsi="Calibri"/>
                <w:b w:val="0"/>
                <w:i w:val="0"/>
                <w:color w:val="1E1E2E"/>
                <w:sz w:val="20"/>
              </w:rPr>
              <w:t>Company division registry (UUID-based)</w:t>
            </w:r>
          </w:p>
        </w:tc>
      </w:tr>
      <w:tr>
        <w:tc>
          <w:tcPr>
            <w:tcW w:type="dxa" w:w="4366"/>
            <w:shd w:val="clear" w:color="auto" w:fill="FDF4ED"/>
          </w:tcPr>
          <w:p>
            <w:pPr>
              <w:spacing w:before="60" w:after="60"/>
            </w:pPr>
            <w:r>
              <w:rPr>
                <w:rFonts w:ascii="Calibri" w:hAnsi="Calibri"/>
                <w:b w:val="0"/>
                <w:i w:val="0"/>
                <w:color w:val="1E1E2E"/>
                <w:sz w:val="20"/>
              </w:rPr>
              <w:t>user_divisions</w:t>
            </w:r>
          </w:p>
        </w:tc>
        <w:tc>
          <w:tcPr>
            <w:tcW w:type="dxa" w:w="4366"/>
            <w:shd w:val="clear" w:color="auto" w:fill="FDF4ED"/>
          </w:tcPr>
          <w:p>
            <w:pPr>
              <w:spacing w:before="60" w:after="60"/>
            </w:pPr>
            <w:r>
              <w:rPr>
                <w:rFonts w:ascii="Calibri" w:hAnsi="Calibri"/>
                <w:b w:val="0"/>
                <w:i w:val="0"/>
                <w:color w:val="1E1E2E"/>
                <w:sz w:val="20"/>
              </w:rPr>
              <w:t>Many-to-many: users ↔ divisions</w:t>
            </w:r>
          </w:p>
        </w:tc>
      </w:tr>
      <w:tr>
        <w:tc>
          <w:tcPr>
            <w:tcW w:type="dxa" w:w="4366"/>
            <w:shd w:val="clear" w:color="auto" w:fill="FFFFFF"/>
          </w:tcPr>
          <w:p>
            <w:pPr>
              <w:spacing w:before="60" w:after="60"/>
            </w:pPr>
            <w:r>
              <w:rPr>
                <w:rFonts w:ascii="Calibri" w:hAnsi="Calibri"/>
                <w:b w:val="0"/>
                <w:i w:val="0"/>
                <w:color w:val="1E1E2E"/>
                <w:sz w:val="20"/>
              </w:rPr>
              <w:t>teams</w:t>
            </w:r>
          </w:p>
        </w:tc>
        <w:tc>
          <w:tcPr>
            <w:tcW w:type="dxa" w:w="4366"/>
            <w:shd w:val="clear" w:color="auto" w:fill="FFFFFF"/>
          </w:tcPr>
          <w:p>
            <w:pPr>
              <w:spacing w:before="60" w:after="60"/>
            </w:pPr>
            <w:r>
              <w:rPr>
                <w:rFonts w:ascii="Calibri" w:hAnsi="Calibri"/>
                <w:b w:val="0"/>
                <w:i w:val="0"/>
                <w:color w:val="1E1E2E"/>
                <w:sz w:val="20"/>
              </w:rPr>
              <w:t>Field teams per company</w:t>
            </w:r>
          </w:p>
        </w:tc>
      </w:tr>
      <w:tr>
        <w:tc>
          <w:tcPr>
            <w:tcW w:type="dxa" w:w="4366"/>
            <w:shd w:val="clear" w:color="auto" w:fill="FDF4ED"/>
          </w:tcPr>
          <w:p>
            <w:pPr>
              <w:spacing w:before="60" w:after="60"/>
            </w:pPr>
            <w:r>
              <w:rPr>
                <w:rFonts w:ascii="Calibri" w:hAnsi="Calibri"/>
                <w:b w:val="0"/>
                <w:i w:val="0"/>
                <w:color w:val="1E1E2E"/>
                <w:sz w:val="20"/>
              </w:rPr>
              <w:t>employees</w:t>
            </w:r>
          </w:p>
        </w:tc>
        <w:tc>
          <w:tcPr>
            <w:tcW w:type="dxa" w:w="4366"/>
            <w:shd w:val="clear" w:color="auto" w:fill="FDF4ED"/>
          </w:tcPr>
          <w:p>
            <w:pPr>
              <w:spacing w:before="60" w:after="60"/>
            </w:pPr>
            <w:r>
              <w:rPr>
                <w:rFonts w:ascii="Calibri" w:hAnsi="Calibri"/>
                <w:b w:val="0"/>
                <w:i w:val="0"/>
                <w:color w:val="1E1E2E"/>
                <w:sz w:val="20"/>
              </w:rPr>
              <w:t>Field workforce; FK to team</w:t>
            </w:r>
          </w:p>
        </w:tc>
      </w:tr>
      <w:tr>
        <w:tc>
          <w:tcPr>
            <w:tcW w:type="dxa" w:w="4366"/>
            <w:shd w:val="clear" w:color="auto" w:fill="FFFFFF"/>
          </w:tcPr>
          <w:p>
            <w:pPr>
              <w:spacing w:before="60" w:after="60"/>
            </w:pPr>
            <w:r>
              <w:rPr>
                <w:rFonts w:ascii="Calibri" w:hAnsi="Calibri"/>
                <w:b w:val="0"/>
                <w:i w:val="0"/>
                <w:color w:val="1E1E2E"/>
                <w:sz w:val="20"/>
              </w:rPr>
              <w:t>vehicles</w:t>
            </w:r>
          </w:p>
        </w:tc>
        <w:tc>
          <w:tcPr>
            <w:tcW w:type="dxa" w:w="4366"/>
            <w:shd w:val="clear" w:color="auto" w:fill="FFFFFF"/>
          </w:tcPr>
          <w:p>
            <w:pPr>
              <w:spacing w:before="60" w:after="60"/>
            </w:pPr>
            <w:r>
              <w:rPr>
                <w:rFonts w:ascii="Calibri" w:hAnsi="Calibri"/>
                <w:b w:val="0"/>
                <w:i w:val="0"/>
                <w:color w:val="1E1E2E"/>
                <w:sz w:val="20"/>
              </w:rPr>
              <w:t>Fleet; FK to team</w:t>
            </w:r>
          </w:p>
        </w:tc>
      </w:tr>
      <w:tr>
        <w:tc>
          <w:tcPr>
            <w:tcW w:type="dxa" w:w="4366"/>
            <w:shd w:val="clear" w:color="auto" w:fill="FDF4ED"/>
          </w:tcPr>
          <w:p>
            <w:pPr>
              <w:spacing w:before="60" w:after="60"/>
            </w:pPr>
            <w:r>
              <w:rPr>
                <w:rFonts w:ascii="Calibri" w:hAnsi="Calibri"/>
                <w:b w:val="0"/>
                <w:i w:val="0"/>
                <w:color w:val="1E1E2E"/>
                <w:sz w:val="20"/>
              </w:rPr>
              <w:t>schedules</w:t>
            </w:r>
          </w:p>
        </w:tc>
        <w:tc>
          <w:tcPr>
            <w:tcW w:type="dxa" w:w="4366"/>
            <w:shd w:val="clear" w:color="auto" w:fill="FDF4ED"/>
          </w:tcPr>
          <w:p>
            <w:pPr>
              <w:spacing w:before="60" w:after="60"/>
            </w:pPr>
            <w:r>
              <w:rPr>
                <w:rFonts w:ascii="Calibri" w:hAnsi="Calibri"/>
                <w:b w:val="0"/>
                <w:i w:val="0"/>
                <w:color w:val="1E1E2E"/>
                <w:sz w:val="20"/>
              </w:rPr>
              <w:t>Work shift definitions</w:t>
            </w:r>
          </w:p>
        </w:tc>
      </w:tr>
      <w:tr>
        <w:tc>
          <w:tcPr>
            <w:tcW w:type="dxa" w:w="4366"/>
            <w:shd w:val="clear" w:color="auto" w:fill="FFFFFF"/>
          </w:tcPr>
          <w:p>
            <w:pPr>
              <w:spacing w:before="60" w:after="60"/>
            </w:pPr>
            <w:r>
              <w:rPr>
                <w:rFonts w:ascii="Calibri" w:hAnsi="Calibri"/>
                <w:b w:val="0"/>
                <w:i w:val="0"/>
                <w:color w:val="1E1E2E"/>
                <w:sz w:val="20"/>
              </w:rPr>
              <w:t>team_schedule_assignments</w:t>
            </w:r>
          </w:p>
        </w:tc>
        <w:tc>
          <w:tcPr>
            <w:tcW w:type="dxa" w:w="4366"/>
            <w:shd w:val="clear" w:color="auto" w:fill="FFFFFF"/>
          </w:tcPr>
          <w:p>
            <w:pPr>
              <w:spacing w:before="60" w:after="60"/>
            </w:pPr>
            <w:r>
              <w:rPr>
                <w:rFonts w:ascii="Calibri" w:hAnsi="Calibri"/>
                <w:b w:val="0"/>
                <w:i w:val="0"/>
                <w:color w:val="1E1E2E"/>
                <w:sz w:val="20"/>
              </w:rPr>
              <w:t>Team ↔ schedule history</w:t>
            </w:r>
          </w:p>
        </w:tc>
      </w:tr>
      <w:tr>
        <w:tc>
          <w:tcPr>
            <w:tcW w:type="dxa" w:w="4366"/>
            <w:shd w:val="clear" w:color="auto" w:fill="FDF4ED"/>
          </w:tcPr>
          <w:p>
            <w:pPr>
              <w:spacing w:before="60" w:after="60"/>
            </w:pPr>
            <w:r>
              <w:rPr>
                <w:rFonts w:ascii="Calibri" w:hAnsi="Calibri"/>
                <w:b w:val="0"/>
                <w:i w:val="0"/>
                <w:color w:val="1E1E2E"/>
                <w:sz w:val="20"/>
              </w:rPr>
              <w:t>services</w:t>
            </w:r>
          </w:p>
        </w:tc>
        <w:tc>
          <w:tcPr>
            <w:tcW w:type="dxa" w:w="4366"/>
            <w:shd w:val="clear" w:color="auto" w:fill="FDF4ED"/>
          </w:tcPr>
          <w:p>
            <w:pPr>
              <w:spacing w:before="60" w:after="60"/>
            </w:pPr>
            <w:r>
              <w:rPr>
                <w:rFonts w:ascii="Calibri" w:hAnsi="Calibri"/>
                <w:b w:val="0"/>
                <w:i w:val="0"/>
                <w:color w:val="1E1E2E"/>
                <w:sz w:val="20"/>
              </w:rPr>
              <w:t>Hierarchical service catalogue</w:t>
            </w:r>
          </w:p>
        </w:tc>
      </w:tr>
      <w:tr>
        <w:tc>
          <w:tcPr>
            <w:tcW w:type="dxa" w:w="4366"/>
            <w:shd w:val="clear" w:color="auto" w:fill="FFFFFF"/>
          </w:tcPr>
          <w:p>
            <w:pPr>
              <w:spacing w:before="60" w:after="60"/>
            </w:pPr>
            <w:r>
              <w:rPr>
                <w:rFonts w:ascii="Calibri" w:hAnsi="Calibri"/>
                <w:b w:val="0"/>
                <w:i w:val="0"/>
                <w:color w:val="1E1E2E"/>
                <w:sz w:val="20"/>
              </w:rPr>
              <w:t>tool_asset_items</w:t>
            </w:r>
          </w:p>
        </w:tc>
        <w:tc>
          <w:tcPr>
            <w:tcW w:type="dxa" w:w="4366"/>
            <w:shd w:val="clear" w:color="auto" w:fill="FFFFFF"/>
          </w:tcPr>
          <w:p>
            <w:pPr>
              <w:spacing w:before="60" w:after="60"/>
            </w:pPr>
            <w:r>
              <w:rPr>
                <w:rFonts w:ascii="Calibri" w:hAnsi="Calibri"/>
                <w:b w:val="0"/>
                <w:i w:val="0"/>
                <w:color w:val="1E1E2E"/>
                <w:sz w:val="20"/>
              </w:rPr>
              <w:t>Tool type catalogue</w:t>
            </w:r>
          </w:p>
        </w:tc>
      </w:tr>
      <w:tr>
        <w:tc>
          <w:tcPr>
            <w:tcW w:type="dxa" w:w="4366"/>
            <w:shd w:val="clear" w:color="auto" w:fill="FDF4ED"/>
          </w:tcPr>
          <w:p>
            <w:pPr>
              <w:spacing w:before="60" w:after="60"/>
            </w:pPr>
            <w:r>
              <w:rPr>
                <w:rFonts w:ascii="Calibri" w:hAnsi="Calibri"/>
                <w:b w:val="0"/>
                <w:i w:val="0"/>
                <w:color w:val="1E1E2E"/>
                <w:sz w:val="20"/>
              </w:rPr>
              <w:t>tool_asset_units</w:t>
            </w:r>
          </w:p>
        </w:tc>
        <w:tc>
          <w:tcPr>
            <w:tcW w:type="dxa" w:w="4366"/>
            <w:shd w:val="clear" w:color="auto" w:fill="FDF4ED"/>
          </w:tcPr>
          <w:p>
            <w:pPr>
              <w:spacing w:before="60" w:after="60"/>
            </w:pPr>
            <w:r>
              <w:rPr>
                <w:rFonts w:ascii="Calibri" w:hAnsi="Calibri"/>
                <w:b w:val="0"/>
                <w:i w:val="0"/>
                <w:color w:val="1E1E2E"/>
                <w:sz w:val="20"/>
              </w:rPr>
              <w:t>Individual tool instances (serial numbers)</w:t>
            </w:r>
          </w:p>
        </w:tc>
      </w:tr>
      <w:tr>
        <w:tc>
          <w:tcPr>
            <w:tcW w:type="dxa" w:w="4366"/>
            <w:shd w:val="clear" w:color="auto" w:fill="FFFFFF"/>
          </w:tcPr>
          <w:p>
            <w:pPr>
              <w:spacing w:before="60" w:after="60"/>
            </w:pPr>
            <w:r>
              <w:rPr>
                <w:rFonts w:ascii="Calibri" w:hAnsi="Calibri"/>
                <w:b w:val="0"/>
                <w:i w:val="0"/>
                <w:color w:val="1E1E2E"/>
                <w:sz w:val="20"/>
              </w:rPr>
              <w:t>tool_assignments</w:t>
            </w:r>
          </w:p>
        </w:tc>
        <w:tc>
          <w:tcPr>
            <w:tcW w:type="dxa" w:w="4366"/>
            <w:shd w:val="clear" w:color="auto" w:fill="FFFFFF"/>
          </w:tcPr>
          <w:p>
            <w:pPr>
              <w:spacing w:before="60" w:after="60"/>
            </w:pPr>
            <w:r>
              <w:rPr>
                <w:rFonts w:ascii="Calibri" w:hAnsi="Calibri"/>
                <w:b w:val="0"/>
                <w:i w:val="0"/>
                <w:color w:val="1E1E2E"/>
                <w:sz w:val="20"/>
              </w:rPr>
              <w:t>Team/employee ↔ tool unit assignments</w:t>
            </w:r>
          </w:p>
        </w:tc>
      </w:tr>
      <w:tr>
        <w:tc>
          <w:tcPr>
            <w:tcW w:type="dxa" w:w="4366"/>
            <w:shd w:val="clear" w:color="auto" w:fill="FDF4ED"/>
          </w:tcPr>
          <w:p>
            <w:pPr>
              <w:spacing w:before="60" w:after="60"/>
            </w:pPr>
            <w:r>
              <w:rPr>
                <w:rFonts w:ascii="Calibri" w:hAnsi="Calibri"/>
                <w:b w:val="0"/>
                <w:i w:val="0"/>
                <w:color w:val="1E1E2E"/>
                <w:sz w:val="20"/>
              </w:rPr>
              <w:t>team_activity_log</w:t>
            </w:r>
          </w:p>
        </w:tc>
        <w:tc>
          <w:tcPr>
            <w:tcW w:type="dxa" w:w="4366"/>
            <w:shd w:val="clear" w:color="auto" w:fill="FDF4ED"/>
          </w:tcPr>
          <w:p>
            <w:pPr>
              <w:spacing w:before="60" w:after="60"/>
            </w:pPr>
            <w:r>
              <w:rPr>
                <w:rFonts w:ascii="Calibri" w:hAnsi="Calibri"/>
                <w:b w:val="0"/>
                <w:i w:val="0"/>
                <w:color w:val="1E1E2E"/>
                <w:sz w:val="20"/>
              </w:rPr>
              <w:t>Immutable audit log for team-module actions</w:t>
            </w:r>
          </w:p>
        </w:tc>
      </w:tr>
    </w:tbl>
    <w:p>
      <w:pPr>
        <w:spacing w:after="80"/>
      </w:pPr>
    </w:p>
    <w:p>
      <w:pPr>
        <w:spacing w:before="200" w:after="80"/>
      </w:pPr>
      <w:r>
        <w:rPr>
          <w:rFonts w:ascii="Calibri" w:hAnsi="Calibri"/>
          <w:b/>
          <w:i w:val="0"/>
          <w:color w:val="F97316"/>
          <w:sz w:val="26"/>
        </w:rPr>
        <w:t>8.2  Procurement Tables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Table</w:t>
            </w:r>
          </w:p>
        </w:tc>
        <w:tc>
          <w:tcPr>
            <w:tcW w:type="dxa" w:w="4366"/>
            <w:shd w:val="clear" w:color="auto" w:fill="F97316"/>
          </w:tcPr>
          <w:p>
            <w:pPr>
              <w:spacing w:before="80" w:after="80"/>
            </w:pPr>
            <w:r>
              <w:rPr>
                <w:rFonts w:ascii="Calibri" w:hAnsi="Calibri"/>
                <w:b/>
                <w:i w:val="0"/>
                <w:color w:val="FFFFFF"/>
                <w:sz w:val="19"/>
              </w:rPr>
              <w:t>Description</w:t>
            </w:r>
          </w:p>
        </w:tc>
      </w:tr>
      <w:tr>
        <w:tc>
          <w:tcPr>
            <w:tcW w:type="dxa" w:w="4366"/>
            <w:shd w:val="clear" w:color="auto" w:fill="FDF4ED"/>
          </w:tcPr>
          <w:p>
            <w:pPr>
              <w:spacing w:before="60" w:after="60"/>
            </w:pPr>
            <w:r>
              <w:rPr>
                <w:rFonts w:ascii="Calibri" w:hAnsi="Calibri"/>
                <w:b w:val="0"/>
                <w:i w:val="0"/>
                <w:color w:val="1E1E2E"/>
                <w:sz w:val="20"/>
              </w:rPr>
              <w:t>purchase_orders</w:t>
            </w:r>
          </w:p>
        </w:tc>
        <w:tc>
          <w:tcPr>
            <w:tcW w:type="dxa" w:w="4366"/>
            <w:shd w:val="clear" w:color="auto" w:fill="FDF4ED"/>
          </w:tcPr>
          <w:p>
            <w:pPr>
              <w:spacing w:before="60" w:after="60"/>
            </w:pPr>
            <w:r>
              <w:rPr>
                <w:rFonts w:ascii="Calibri" w:hAnsi="Calibri"/>
                <w:b w:val="0"/>
                <w:i w:val="0"/>
                <w:color w:val="1E1E2E"/>
                <w:sz w:val="20"/>
              </w:rPr>
              <w:t>PO header</w:t>
            </w:r>
          </w:p>
        </w:tc>
      </w:tr>
      <w:tr>
        <w:tc>
          <w:tcPr>
            <w:tcW w:type="dxa" w:w="4366"/>
            <w:shd w:val="clear" w:color="auto" w:fill="FFFFFF"/>
          </w:tcPr>
          <w:p>
            <w:pPr>
              <w:spacing w:before="60" w:after="60"/>
            </w:pPr>
            <w:r>
              <w:rPr>
                <w:rFonts w:ascii="Calibri" w:hAnsi="Calibri"/>
                <w:b w:val="0"/>
                <w:i w:val="0"/>
                <w:color w:val="1E1E2E"/>
                <w:sz w:val="20"/>
              </w:rPr>
              <w:t>purchase_order_lines</w:t>
            </w:r>
          </w:p>
        </w:tc>
        <w:tc>
          <w:tcPr>
            <w:tcW w:type="dxa" w:w="4366"/>
            <w:shd w:val="clear" w:color="auto" w:fill="FFFFFF"/>
          </w:tcPr>
          <w:p>
            <w:pPr>
              <w:spacing w:before="60" w:after="60"/>
            </w:pPr>
            <w:r>
              <w:rPr>
                <w:rFonts w:ascii="Calibri" w:hAnsi="Calibri"/>
                <w:b w:val="0"/>
                <w:i w:val="0"/>
                <w:color w:val="1E1E2E"/>
                <w:sz w:val="20"/>
              </w:rPr>
              <w:t>PO line items</w:t>
            </w:r>
          </w:p>
        </w:tc>
      </w:tr>
      <w:tr>
        <w:tc>
          <w:tcPr>
            <w:tcW w:type="dxa" w:w="4366"/>
            <w:shd w:val="clear" w:color="auto" w:fill="FDF4ED"/>
          </w:tcPr>
          <w:p>
            <w:pPr>
              <w:spacing w:before="60" w:after="60"/>
            </w:pPr>
            <w:r>
              <w:rPr>
                <w:rFonts w:ascii="Calibri" w:hAnsi="Calibri"/>
                <w:b w:val="0"/>
                <w:i w:val="0"/>
                <w:color w:val="1E1E2E"/>
                <w:sz w:val="20"/>
              </w:rPr>
              <w:t>receivals</w:t>
            </w:r>
          </w:p>
        </w:tc>
        <w:tc>
          <w:tcPr>
            <w:tcW w:type="dxa" w:w="4366"/>
            <w:shd w:val="clear" w:color="auto" w:fill="FDF4ED"/>
          </w:tcPr>
          <w:p>
            <w:pPr>
              <w:spacing w:before="60" w:after="60"/>
            </w:pPr>
            <w:r>
              <w:rPr>
                <w:rFonts w:ascii="Calibri" w:hAnsi="Calibri"/>
                <w:b w:val="0"/>
                <w:i w:val="0"/>
                <w:color w:val="1E1E2E"/>
                <w:sz w:val="20"/>
              </w:rPr>
              <w:t>Goods receipt notes</w:t>
            </w:r>
          </w:p>
        </w:tc>
      </w:tr>
      <w:tr>
        <w:tc>
          <w:tcPr>
            <w:tcW w:type="dxa" w:w="4366"/>
            <w:shd w:val="clear" w:color="auto" w:fill="FFFFFF"/>
          </w:tcPr>
          <w:p>
            <w:pPr>
              <w:spacing w:before="60" w:after="60"/>
            </w:pPr>
            <w:r>
              <w:rPr>
                <w:rFonts w:ascii="Calibri" w:hAnsi="Calibri"/>
                <w:b w:val="0"/>
                <w:i w:val="0"/>
                <w:color w:val="1E1E2E"/>
                <w:sz w:val="20"/>
              </w:rPr>
              <w:t>receival_lines</w:t>
            </w:r>
          </w:p>
        </w:tc>
        <w:tc>
          <w:tcPr>
            <w:tcW w:type="dxa" w:w="4366"/>
            <w:shd w:val="clear" w:color="auto" w:fill="FFFFFF"/>
          </w:tcPr>
          <w:p>
            <w:pPr>
              <w:spacing w:before="60" w:after="60"/>
            </w:pPr>
            <w:r>
              <w:rPr>
                <w:rFonts w:ascii="Calibri" w:hAnsi="Calibri"/>
                <w:b w:val="0"/>
                <w:i w:val="0"/>
                <w:color w:val="1E1E2E"/>
                <w:sz w:val="20"/>
              </w:rPr>
              <w:t>Individual receival line items</w:t>
            </w:r>
          </w:p>
        </w:tc>
      </w:tr>
      <w:tr>
        <w:tc>
          <w:tcPr>
            <w:tcW w:type="dxa" w:w="4366"/>
            <w:shd w:val="clear" w:color="auto" w:fill="FDF4ED"/>
          </w:tcPr>
          <w:p>
            <w:pPr>
              <w:spacing w:before="60" w:after="60"/>
            </w:pPr>
            <w:r>
              <w:rPr>
                <w:rFonts w:ascii="Calibri" w:hAnsi="Calibri"/>
                <w:b w:val="0"/>
                <w:i w:val="0"/>
                <w:color w:val="1E1E2E"/>
                <w:sz w:val="20"/>
              </w:rPr>
              <w:t>supplier_bills</w:t>
            </w:r>
          </w:p>
        </w:tc>
        <w:tc>
          <w:tcPr>
            <w:tcW w:type="dxa" w:w="4366"/>
            <w:shd w:val="clear" w:color="auto" w:fill="FDF4ED"/>
          </w:tcPr>
          <w:p>
            <w:pPr>
              <w:spacing w:before="60" w:after="60"/>
            </w:pPr>
            <w:r>
              <w:rPr>
                <w:rFonts w:ascii="Calibri" w:hAnsi="Calibri"/>
                <w:b w:val="0"/>
                <w:i w:val="0"/>
                <w:color w:val="1E1E2E"/>
                <w:sz w:val="20"/>
              </w:rPr>
              <w:t>AP invoices from suppliers</w:t>
            </w:r>
          </w:p>
        </w:tc>
      </w:tr>
      <w:tr>
        <w:tc>
          <w:tcPr>
            <w:tcW w:type="dxa" w:w="4366"/>
            <w:shd w:val="clear" w:color="auto" w:fill="FFFFFF"/>
          </w:tcPr>
          <w:p>
            <w:pPr>
              <w:spacing w:before="60" w:after="60"/>
            </w:pPr>
            <w:r>
              <w:rPr>
                <w:rFonts w:ascii="Calibri" w:hAnsi="Calibri"/>
                <w:b w:val="0"/>
                <w:i w:val="0"/>
                <w:color w:val="1E1E2E"/>
                <w:sz w:val="20"/>
              </w:rPr>
              <w:t>supplier_payments</w:t>
            </w:r>
          </w:p>
        </w:tc>
        <w:tc>
          <w:tcPr>
            <w:tcW w:type="dxa" w:w="4366"/>
            <w:shd w:val="clear" w:color="auto" w:fill="FFFFFF"/>
          </w:tcPr>
          <w:p>
            <w:pPr>
              <w:spacing w:before="60" w:after="60"/>
            </w:pPr>
            <w:r>
              <w:rPr>
                <w:rFonts w:ascii="Calibri" w:hAnsi="Calibri"/>
                <w:b w:val="0"/>
                <w:i w:val="0"/>
                <w:color w:val="1E1E2E"/>
                <w:sz w:val="20"/>
              </w:rPr>
              <w:t>Payments against bills</w:t>
            </w:r>
          </w:p>
        </w:tc>
      </w:tr>
      <w:tr>
        <w:tc>
          <w:tcPr>
            <w:tcW w:type="dxa" w:w="4366"/>
            <w:shd w:val="clear" w:color="auto" w:fill="FDF4ED"/>
          </w:tcPr>
          <w:p>
            <w:pPr>
              <w:spacing w:before="60" w:after="60"/>
            </w:pPr>
            <w:r>
              <w:rPr>
                <w:rFonts w:ascii="Calibri" w:hAnsi="Calibri"/>
                <w:b w:val="0"/>
                <w:i w:val="0"/>
                <w:color w:val="1E1E2E"/>
                <w:sz w:val="20"/>
              </w:rPr>
              <w:t>shipments</w:t>
            </w:r>
          </w:p>
        </w:tc>
        <w:tc>
          <w:tcPr>
            <w:tcW w:type="dxa" w:w="4366"/>
            <w:shd w:val="clear" w:color="auto" w:fill="FDF4ED"/>
          </w:tcPr>
          <w:p>
            <w:pPr>
              <w:spacing w:before="60" w:after="60"/>
            </w:pPr>
            <w:r>
              <w:rPr>
                <w:rFonts w:ascii="Calibri" w:hAnsi="Calibri"/>
                <w:b w:val="0"/>
                <w:i w:val="0"/>
                <w:color w:val="1E1E2E"/>
                <w:sz w:val="20"/>
              </w:rPr>
              <w:t>Logistics tracking per PO</w:t>
            </w:r>
          </w:p>
        </w:tc>
      </w:tr>
      <w:tr>
        <w:tc>
          <w:tcPr>
            <w:tcW w:type="dxa" w:w="4366"/>
            <w:shd w:val="clear" w:color="auto" w:fill="FFFFFF"/>
          </w:tcPr>
          <w:p>
            <w:pPr>
              <w:spacing w:before="60" w:after="60"/>
            </w:pPr>
            <w:r>
              <w:rPr>
                <w:rFonts w:ascii="Calibri" w:hAnsi="Calibri"/>
                <w:b w:val="0"/>
                <w:i w:val="0"/>
                <w:color w:val="1E1E2E"/>
                <w:sz w:val="20"/>
              </w:rPr>
              <w:t>landed_costs</w:t>
            </w:r>
          </w:p>
        </w:tc>
        <w:tc>
          <w:tcPr>
            <w:tcW w:type="dxa" w:w="4366"/>
            <w:shd w:val="clear" w:color="auto" w:fill="FFFFFF"/>
          </w:tcPr>
          <w:p>
            <w:pPr>
              <w:spacing w:before="60" w:after="60"/>
            </w:pPr>
            <w:r>
              <w:rPr>
                <w:rFonts w:ascii="Calibri" w:hAnsi="Calibri"/>
                <w:b w:val="0"/>
                <w:i w:val="0"/>
                <w:color w:val="1E1E2E"/>
                <w:sz w:val="20"/>
              </w:rPr>
              <w:t>Freight/duty allocation post-receival</w:t>
            </w:r>
          </w:p>
        </w:tc>
      </w:tr>
    </w:tbl>
    <w:p>
      <w:pPr>
        <w:spacing w:after="80"/>
      </w:pPr>
    </w:p>
    <w:p>
      <w:pPr>
        <w:spacing w:before="200" w:after="80"/>
      </w:pPr>
      <w:r>
        <w:rPr>
          <w:rFonts w:ascii="Calibri" w:hAnsi="Calibri"/>
          <w:b/>
          <w:i w:val="0"/>
          <w:color w:val="F97316"/>
          <w:sz w:val="26"/>
        </w:rPr>
        <w:t>8.3  Sales Tables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Table</w:t>
            </w:r>
          </w:p>
        </w:tc>
        <w:tc>
          <w:tcPr>
            <w:tcW w:type="dxa" w:w="4366"/>
            <w:shd w:val="clear" w:color="auto" w:fill="F97316"/>
          </w:tcPr>
          <w:p>
            <w:pPr>
              <w:spacing w:before="80" w:after="80"/>
            </w:pPr>
            <w:r>
              <w:rPr>
                <w:rFonts w:ascii="Calibri" w:hAnsi="Calibri"/>
                <w:b/>
                <w:i w:val="0"/>
                <w:color w:val="FFFFFF"/>
                <w:sz w:val="19"/>
              </w:rPr>
              <w:t>Description</w:t>
            </w:r>
          </w:p>
        </w:tc>
      </w:tr>
      <w:tr>
        <w:tc>
          <w:tcPr>
            <w:tcW w:type="dxa" w:w="4366"/>
            <w:shd w:val="clear" w:color="auto" w:fill="FDF4ED"/>
          </w:tcPr>
          <w:p>
            <w:pPr>
              <w:spacing w:before="60" w:after="60"/>
            </w:pPr>
            <w:r>
              <w:rPr>
                <w:rFonts w:ascii="Calibri" w:hAnsi="Calibri"/>
                <w:b w:val="0"/>
                <w:i w:val="0"/>
                <w:color w:val="1E1E2E"/>
                <w:sz w:val="20"/>
              </w:rPr>
              <w:t>sale_orders</w:t>
            </w:r>
          </w:p>
        </w:tc>
        <w:tc>
          <w:tcPr>
            <w:tcW w:type="dxa" w:w="4366"/>
            <w:shd w:val="clear" w:color="auto" w:fill="FDF4ED"/>
          </w:tcPr>
          <w:p>
            <w:pPr>
              <w:spacing w:before="60" w:after="60"/>
            </w:pPr>
            <w:r>
              <w:rPr>
                <w:rFonts w:ascii="Calibri" w:hAnsi="Calibri"/>
                <w:b w:val="0"/>
                <w:i w:val="0"/>
                <w:color w:val="1E1E2E"/>
                <w:sz w:val="20"/>
              </w:rPr>
              <w:t>SO header</w:t>
            </w:r>
          </w:p>
        </w:tc>
      </w:tr>
      <w:tr>
        <w:tc>
          <w:tcPr>
            <w:tcW w:type="dxa" w:w="4366"/>
            <w:shd w:val="clear" w:color="auto" w:fill="FFFFFF"/>
          </w:tcPr>
          <w:p>
            <w:pPr>
              <w:spacing w:before="60" w:after="60"/>
            </w:pPr>
            <w:r>
              <w:rPr>
                <w:rFonts w:ascii="Calibri" w:hAnsi="Calibri"/>
                <w:b w:val="0"/>
                <w:i w:val="0"/>
                <w:color w:val="1E1E2E"/>
                <w:sz w:val="20"/>
              </w:rPr>
              <w:t>sale_order_lines</w:t>
            </w:r>
          </w:p>
        </w:tc>
        <w:tc>
          <w:tcPr>
            <w:tcW w:type="dxa" w:w="4366"/>
            <w:shd w:val="clear" w:color="auto" w:fill="FFFFFF"/>
          </w:tcPr>
          <w:p>
            <w:pPr>
              <w:spacing w:before="60" w:after="60"/>
            </w:pPr>
            <w:r>
              <w:rPr>
                <w:rFonts w:ascii="Calibri" w:hAnsi="Calibri"/>
                <w:b w:val="0"/>
                <w:i w:val="0"/>
                <w:color w:val="1E1E2E"/>
                <w:sz w:val="20"/>
              </w:rPr>
              <w:t>SO line items</w:t>
            </w:r>
          </w:p>
        </w:tc>
      </w:tr>
      <w:tr>
        <w:tc>
          <w:tcPr>
            <w:tcW w:type="dxa" w:w="4366"/>
            <w:shd w:val="clear" w:color="auto" w:fill="FDF4ED"/>
          </w:tcPr>
          <w:p>
            <w:pPr>
              <w:spacing w:before="60" w:after="60"/>
            </w:pPr>
            <w:r>
              <w:rPr>
                <w:rFonts w:ascii="Calibri" w:hAnsi="Calibri"/>
                <w:b w:val="0"/>
                <w:i w:val="0"/>
                <w:color w:val="1E1E2E"/>
                <w:sz w:val="20"/>
              </w:rPr>
              <w:t>deliveries</w:t>
            </w:r>
          </w:p>
        </w:tc>
        <w:tc>
          <w:tcPr>
            <w:tcW w:type="dxa" w:w="4366"/>
            <w:shd w:val="clear" w:color="auto" w:fill="FDF4ED"/>
          </w:tcPr>
          <w:p>
            <w:pPr>
              <w:spacing w:before="60" w:after="60"/>
            </w:pPr>
            <w:r>
              <w:rPr>
                <w:rFonts w:ascii="Calibri" w:hAnsi="Calibri"/>
                <w:b w:val="0"/>
                <w:i w:val="0"/>
                <w:color w:val="1E1E2E"/>
                <w:sz w:val="20"/>
              </w:rPr>
              <w:t>Fulfilment records</w:t>
            </w:r>
          </w:p>
        </w:tc>
      </w:tr>
      <w:tr>
        <w:tc>
          <w:tcPr>
            <w:tcW w:type="dxa" w:w="4366"/>
            <w:shd w:val="clear" w:color="auto" w:fill="FFFFFF"/>
          </w:tcPr>
          <w:p>
            <w:pPr>
              <w:spacing w:before="60" w:after="60"/>
            </w:pPr>
            <w:r>
              <w:rPr>
                <w:rFonts w:ascii="Calibri" w:hAnsi="Calibri"/>
                <w:b w:val="0"/>
                <w:i w:val="0"/>
                <w:color w:val="1E1E2E"/>
                <w:sz w:val="20"/>
              </w:rPr>
              <w:t>customer_invoices</w:t>
            </w:r>
          </w:p>
        </w:tc>
        <w:tc>
          <w:tcPr>
            <w:tcW w:type="dxa" w:w="4366"/>
            <w:shd w:val="clear" w:color="auto" w:fill="FFFFFF"/>
          </w:tcPr>
          <w:p>
            <w:pPr>
              <w:spacing w:before="60" w:after="60"/>
            </w:pPr>
            <w:r>
              <w:rPr>
                <w:rFonts w:ascii="Calibri" w:hAnsi="Calibri"/>
                <w:b w:val="0"/>
                <w:i w:val="0"/>
                <w:color w:val="1E1E2E"/>
                <w:sz w:val="20"/>
              </w:rPr>
              <w:t>AR invoices</w:t>
            </w:r>
          </w:p>
        </w:tc>
      </w:tr>
      <w:tr>
        <w:tc>
          <w:tcPr>
            <w:tcW w:type="dxa" w:w="4366"/>
            <w:shd w:val="clear" w:color="auto" w:fill="FDF4ED"/>
          </w:tcPr>
          <w:p>
            <w:pPr>
              <w:spacing w:before="60" w:after="60"/>
            </w:pPr>
            <w:r>
              <w:rPr>
                <w:rFonts w:ascii="Calibri" w:hAnsi="Calibri"/>
                <w:b w:val="0"/>
                <w:i w:val="0"/>
                <w:color w:val="1E1E2E"/>
                <w:sz w:val="20"/>
              </w:rPr>
              <w:t>customer_payments</w:t>
            </w:r>
          </w:p>
        </w:tc>
        <w:tc>
          <w:tcPr>
            <w:tcW w:type="dxa" w:w="4366"/>
            <w:shd w:val="clear" w:color="auto" w:fill="FDF4ED"/>
          </w:tcPr>
          <w:p>
            <w:pPr>
              <w:spacing w:before="60" w:after="60"/>
            </w:pPr>
            <w:r>
              <w:rPr>
                <w:rFonts w:ascii="Calibri" w:hAnsi="Calibri"/>
                <w:b w:val="0"/>
                <w:i w:val="0"/>
                <w:color w:val="1E1E2E"/>
                <w:sz w:val="20"/>
              </w:rPr>
              <w:t>Payments against invoices</w:t>
            </w:r>
          </w:p>
        </w:tc>
      </w:tr>
      <w:tr>
        <w:tc>
          <w:tcPr>
            <w:tcW w:type="dxa" w:w="4366"/>
            <w:shd w:val="clear" w:color="auto" w:fill="FFFFFF"/>
          </w:tcPr>
          <w:p>
            <w:pPr>
              <w:spacing w:before="60" w:after="60"/>
            </w:pPr>
            <w:r>
              <w:rPr>
                <w:rFonts w:ascii="Calibri" w:hAnsi="Calibri"/>
                <w:b w:val="0"/>
                <w:i w:val="0"/>
                <w:color w:val="1E1E2E"/>
                <w:sz w:val="20"/>
              </w:rPr>
              <w:t>credit_notes</w:t>
            </w:r>
          </w:p>
        </w:tc>
        <w:tc>
          <w:tcPr>
            <w:tcW w:type="dxa" w:w="4366"/>
            <w:shd w:val="clear" w:color="auto" w:fill="FFFFFF"/>
          </w:tcPr>
          <w:p>
            <w:pPr>
              <w:spacing w:before="60" w:after="60"/>
            </w:pPr>
            <w:r>
              <w:rPr>
                <w:rFonts w:ascii="Calibri" w:hAnsi="Calibri"/>
                <w:b w:val="0"/>
                <w:i w:val="0"/>
                <w:color w:val="1E1E2E"/>
                <w:sz w:val="20"/>
              </w:rPr>
              <w:t>Customer credits</w:t>
            </w:r>
          </w:p>
        </w:tc>
      </w:tr>
      <w:tr>
        <w:tc>
          <w:tcPr>
            <w:tcW w:type="dxa" w:w="4366"/>
            <w:shd w:val="clear" w:color="auto" w:fill="FDF4ED"/>
          </w:tcPr>
          <w:p>
            <w:pPr>
              <w:spacing w:before="60" w:after="60"/>
            </w:pPr>
            <w:r>
              <w:rPr>
                <w:rFonts w:ascii="Calibri" w:hAnsi="Calibri"/>
                <w:b w:val="0"/>
                <w:i w:val="0"/>
                <w:color w:val="1E1E2E"/>
                <w:sz w:val="20"/>
              </w:rPr>
              <w:t>debit_notes</w:t>
            </w:r>
          </w:p>
        </w:tc>
        <w:tc>
          <w:tcPr>
            <w:tcW w:type="dxa" w:w="4366"/>
            <w:shd w:val="clear" w:color="auto" w:fill="FDF4ED"/>
          </w:tcPr>
          <w:p>
            <w:pPr>
              <w:spacing w:before="60" w:after="60"/>
            </w:pPr>
            <w:r>
              <w:rPr>
                <w:rFonts w:ascii="Calibri" w:hAnsi="Calibri"/>
                <w:b w:val="0"/>
                <w:i w:val="0"/>
                <w:color w:val="1E1E2E"/>
                <w:sz w:val="20"/>
              </w:rPr>
              <w:t>Additional charges post-invoice</w:t>
            </w:r>
          </w:p>
        </w:tc>
      </w:tr>
    </w:tbl>
    <w:p>
      <w:pPr>
        <w:spacing w:after="80"/>
      </w:pPr>
    </w:p>
    <w:p>
      <w:pPr>
        <w:spacing w:before="200" w:after="80"/>
      </w:pPr>
      <w:r>
        <w:rPr>
          <w:rFonts w:ascii="Calibri" w:hAnsi="Calibri"/>
          <w:b/>
          <w:i w:val="0"/>
          <w:color w:val="F97316"/>
          <w:sz w:val="26"/>
        </w:rPr>
        <w:t>8.4  Row Level Security Summary</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User Type</w:t>
            </w:r>
          </w:p>
        </w:tc>
        <w:tc>
          <w:tcPr>
            <w:tcW w:type="dxa" w:w="2911"/>
            <w:shd w:val="clear" w:color="auto" w:fill="F97316"/>
          </w:tcPr>
          <w:p>
            <w:pPr>
              <w:spacing w:before="80" w:after="80"/>
            </w:pPr>
            <w:r>
              <w:rPr>
                <w:rFonts w:ascii="Calibri" w:hAnsi="Calibri"/>
                <w:b/>
                <w:i w:val="0"/>
                <w:color w:val="FFFFFF"/>
                <w:sz w:val="19"/>
              </w:rPr>
              <w:t>RLS Policy</w:t>
            </w:r>
          </w:p>
        </w:tc>
        <w:tc>
          <w:tcPr>
            <w:tcW w:type="dxa" w:w="2911"/>
            <w:shd w:val="clear" w:color="auto" w:fill="F97316"/>
          </w:tcPr>
          <w:p>
            <w:pPr>
              <w:spacing w:before="80" w:after="80"/>
            </w:pPr>
            <w:r>
              <w:rPr>
                <w:rFonts w:ascii="Calibri" w:hAnsi="Calibri"/>
                <w:b/>
                <w:i w:val="0"/>
                <w:color w:val="FFFFFF"/>
                <w:sz w:val="19"/>
              </w:rPr>
              <w:t>Result</w:t>
            </w:r>
          </w:p>
        </w:tc>
      </w:tr>
      <w:tr>
        <w:tc>
          <w:tcPr>
            <w:tcW w:type="dxa" w:w="2911"/>
            <w:shd w:val="clear" w:color="auto" w:fill="FDF4ED"/>
          </w:tcPr>
          <w:p>
            <w:pPr>
              <w:spacing w:before="60" w:after="60"/>
            </w:pPr>
            <w:r>
              <w:rPr>
                <w:rFonts w:ascii="Calibri" w:hAnsi="Calibri"/>
                <w:b w:val="0"/>
                <w:i w:val="0"/>
                <w:color w:val="1E1E2E"/>
                <w:sz w:val="20"/>
              </w:rPr>
              <w:t>Owner / Accountant</w:t>
            </w:r>
          </w:p>
        </w:tc>
        <w:tc>
          <w:tcPr>
            <w:tcW w:type="dxa" w:w="2911"/>
            <w:shd w:val="clear" w:color="auto" w:fill="FDF4ED"/>
          </w:tcPr>
          <w:p>
            <w:pPr>
              <w:spacing w:before="60" w:after="60"/>
            </w:pPr>
            <w:r>
              <w:rPr>
                <w:rFonts w:ascii="Calibri" w:hAnsi="Calibri"/>
                <w:b w:val="0"/>
                <w:i w:val="0"/>
                <w:color w:val="1E1E2E"/>
                <w:sz w:val="20"/>
              </w:rPr>
              <w:t>USING (true)</w:t>
            </w:r>
          </w:p>
        </w:tc>
        <w:tc>
          <w:tcPr>
            <w:tcW w:type="dxa" w:w="2911"/>
            <w:shd w:val="clear" w:color="auto" w:fill="FDF4ED"/>
          </w:tcPr>
          <w:p>
            <w:pPr>
              <w:spacing w:before="60" w:after="60"/>
            </w:pPr>
            <w:r>
              <w:rPr>
                <w:rFonts w:ascii="Calibri" w:hAnsi="Calibri"/>
                <w:b w:val="0"/>
                <w:i w:val="0"/>
                <w:color w:val="1E1E2E"/>
                <w:sz w:val="20"/>
              </w:rPr>
              <w:t>Sees all records across all divisions</w:t>
            </w:r>
          </w:p>
        </w:tc>
      </w:tr>
      <w:tr>
        <w:tc>
          <w:tcPr>
            <w:tcW w:type="dxa" w:w="2911"/>
            <w:shd w:val="clear" w:color="auto" w:fill="FFFFFF"/>
          </w:tcPr>
          <w:p>
            <w:pPr>
              <w:spacing w:before="60" w:after="60"/>
            </w:pPr>
            <w:r>
              <w:rPr>
                <w:rFonts w:ascii="Calibri" w:hAnsi="Calibri"/>
                <w:b w:val="0"/>
                <w:i w:val="0"/>
                <w:color w:val="1E1E2E"/>
                <w:sz w:val="20"/>
              </w:rPr>
              <w:t>Division-scoped user</w:t>
            </w:r>
          </w:p>
        </w:tc>
        <w:tc>
          <w:tcPr>
            <w:tcW w:type="dxa" w:w="2911"/>
            <w:shd w:val="clear" w:color="auto" w:fill="FFFFFF"/>
          </w:tcPr>
          <w:p>
            <w:pPr>
              <w:spacing w:before="60" w:after="60"/>
            </w:pPr>
            <w:r>
              <w:rPr>
                <w:rFonts w:ascii="Calibri" w:hAnsi="Calibri"/>
                <w:b w:val="0"/>
                <w:i w:val="0"/>
                <w:color w:val="1E1E2E"/>
                <w:sz w:val="20"/>
              </w:rPr>
              <w:t>USING (is_division_visible(division_id))</w:t>
            </w:r>
          </w:p>
        </w:tc>
        <w:tc>
          <w:tcPr>
            <w:tcW w:type="dxa" w:w="2911"/>
            <w:shd w:val="clear" w:color="auto" w:fill="FFFFFF"/>
          </w:tcPr>
          <w:p>
            <w:pPr>
              <w:spacing w:before="60" w:after="60"/>
            </w:pPr>
            <w:r>
              <w:rPr>
                <w:rFonts w:ascii="Calibri" w:hAnsi="Calibri"/>
                <w:b w:val="0"/>
                <w:i w:val="0"/>
                <w:color w:val="1E1E2E"/>
                <w:sz w:val="20"/>
              </w:rPr>
              <w:t>Sees only their division's rows</w:t>
            </w:r>
          </w:p>
        </w:tc>
      </w:tr>
      <w:tr>
        <w:tc>
          <w:tcPr>
            <w:tcW w:type="dxa" w:w="2911"/>
            <w:shd w:val="clear" w:color="auto" w:fill="FDF4ED"/>
          </w:tcPr>
          <w:p>
            <w:pPr>
              <w:spacing w:before="60" w:after="60"/>
            </w:pPr>
            <w:r>
              <w:rPr>
                <w:rFonts w:ascii="Calibri" w:hAnsi="Calibri"/>
                <w:b w:val="0"/>
                <w:i w:val="0"/>
                <w:color w:val="1E1E2E"/>
                <w:sz w:val="20"/>
              </w:rPr>
              <w:t>Employee (no flag)</w:t>
            </w:r>
          </w:p>
        </w:tc>
        <w:tc>
          <w:tcPr>
            <w:tcW w:type="dxa" w:w="2911"/>
            <w:shd w:val="clear" w:color="auto" w:fill="FDF4ED"/>
          </w:tcPr>
          <w:p>
            <w:pPr>
              <w:spacing w:before="60" w:after="60"/>
            </w:pPr>
            <w:r>
              <w:rPr>
                <w:rFonts w:ascii="Calibri" w:hAnsi="Calibri"/>
                <w:b w:val="0"/>
                <w:i w:val="0"/>
                <w:color w:val="1E1E2E"/>
                <w:sz w:val="20"/>
              </w:rPr>
              <w:t>No SELECT policy</w:t>
            </w:r>
          </w:p>
        </w:tc>
        <w:tc>
          <w:tcPr>
            <w:tcW w:type="dxa" w:w="2911"/>
            <w:shd w:val="clear" w:color="auto" w:fill="FDF4ED"/>
          </w:tcPr>
          <w:p>
            <w:pPr>
              <w:spacing w:before="60" w:after="60"/>
            </w:pPr>
            <w:r>
              <w:rPr>
                <w:rFonts w:ascii="Calibri" w:hAnsi="Calibri"/>
                <w:b w:val="0"/>
                <w:i w:val="0"/>
                <w:color w:val="1E1E2E"/>
                <w:sz w:val="20"/>
              </w:rPr>
              <w:t>No access to that table</w:t>
            </w:r>
          </w:p>
        </w:tc>
      </w:tr>
    </w:tbl>
    <w:p>
      <w:pPr>
        <w:spacing w:after="80"/>
      </w:pPr>
    </w:p>
    <w:p>
      <w:pPr>
        <w:spacing w:before="280" w:after="80"/>
      </w:pPr>
      <w:r>
        <w:rPr>
          <w:rFonts w:ascii="Calibri Light" w:hAnsi="Calibri Light"/>
          <w:b/>
          <w:i w:val="0"/>
          <w:color w:val="1E1E2E"/>
          <w:sz w:val="36"/>
        </w:rPr>
        <w:t>9. Integrations</w:t>
      </w:r>
    </w:p>
    <w:p>
      <w:pPr>
        <w:pBdr>
          <w:bottom w:val="single" w:sz="6" w:space="1" w:color="F97316"/>
        </w:pBdr>
        <w:spacing w:after="120"/>
      </w:pPr>
    </w:p>
    <w:p>
      <w:pPr>
        <w:spacing w:before="200" w:after="80"/>
      </w:pPr>
      <w:r>
        <w:rPr>
          <w:rFonts w:ascii="Calibri" w:hAnsi="Calibri"/>
          <w:b/>
          <w:i w:val="0"/>
          <w:color w:val="F97316"/>
          <w:sz w:val="26"/>
        </w:rPr>
        <w:t>9.1  Traccar GPS</w:t>
      </w:r>
    </w:p>
    <w:p>
      <w:pPr>
        <w:pStyle w:val="ListBullet"/>
        <w:spacing w:after="40"/>
        <w:ind w:left="283"/>
      </w:pPr>
      <w:r>
        <w:rPr>
          <w:rFonts w:ascii="Calibri" w:hAnsi="Calibri"/>
          <w:b w:val="0"/>
          <w:i w:val="0"/>
          <w:color w:val="1E1E2E"/>
          <w:sz w:val="20"/>
        </w:rPr>
        <w:t xml:space="preserve">Vehicles and teams can be linked to a Traccar GPS device by storing </w:t>
      </w:r>
      <w:r>
        <w:rPr>
          <w:rFonts w:ascii="Courier New" w:hAnsi="Courier New"/>
          <w:b w:val="0"/>
          <w:i w:val="0"/>
          <w:color w:val="C0392B"/>
          <w:sz w:val="19"/>
        </w:rPr>
        <w:t>traccar_device_id</w:t>
      </w:r>
      <w:r>
        <w:rPr>
          <w:rFonts w:ascii="Calibri" w:hAnsi="Calibri"/>
          <w:b w:val="0"/>
          <w:i w:val="0"/>
          <w:color w:val="1E1E2E"/>
          <w:sz w:val="20"/>
        </w:rPr>
        <w:t>.</w:t>
      </w:r>
    </w:p>
    <w:p>
      <w:pPr>
        <w:pStyle w:val="ListBullet"/>
        <w:spacing w:after="40"/>
        <w:ind w:left="283"/>
      </w:pPr>
      <w:r>
        <w:rPr>
          <w:rFonts w:ascii="Calibri" w:hAnsi="Calibri"/>
          <w:b w:val="0"/>
          <w:i w:val="0"/>
          <w:color w:val="1E1E2E"/>
          <w:sz w:val="20"/>
        </w:rPr>
        <w:t>Live tracking map integration is planned for a future phase.</w:t>
      </w:r>
    </w:p>
    <w:p>
      <w:pPr>
        <w:spacing w:before="200" w:after="80"/>
      </w:pPr>
      <w:r>
        <w:rPr>
          <w:rFonts w:ascii="Calibri" w:hAnsi="Calibri"/>
          <w:b/>
          <w:i w:val="0"/>
          <w:color w:val="F97316"/>
          <w:sz w:val="26"/>
        </w:rPr>
        <w:t>9.2  QuickBooks</w:t>
      </w:r>
    </w:p>
    <w:p>
      <w:pPr>
        <w:pStyle w:val="ListBullet"/>
        <w:spacing w:after="40"/>
        <w:ind w:left="283"/>
      </w:pPr>
      <w:r>
        <w:rPr>
          <w:rFonts w:ascii="Calibri" w:hAnsi="Calibri"/>
          <w:b w:val="0"/>
          <w:i w:val="0"/>
          <w:color w:val="1E1E2E"/>
          <w:sz w:val="20"/>
        </w:rPr>
        <w:t>Division-level accounting mappings (</w:t>
      </w:r>
      <w:r>
        <w:rPr>
          <w:rFonts w:ascii="Courier New" w:hAnsi="Courier New"/>
          <w:b w:val="0"/>
          <w:i w:val="0"/>
          <w:color w:val="C0392B"/>
          <w:sz w:val="19"/>
        </w:rPr>
        <w:t>qb_division_mappings</w:t>
      </w:r>
      <w:r>
        <w:rPr>
          <w:rFonts w:ascii="Calibri" w:hAnsi="Calibri"/>
          <w:b w:val="0"/>
          <w:i w:val="0"/>
          <w:color w:val="1E1E2E"/>
          <w:sz w:val="20"/>
        </w:rPr>
        <w:t xml:space="preserve"> table) link internal categories to QuickBooks chart of accounts.</w:t>
      </w:r>
    </w:p>
    <w:p>
      <w:pPr>
        <w:pStyle w:val="ListBullet"/>
        <w:spacing w:after="40"/>
        <w:ind w:left="283"/>
      </w:pPr>
      <w:r>
        <w:rPr>
          <w:rFonts w:ascii="Calibri" w:hAnsi="Calibri"/>
          <w:b w:val="0"/>
          <w:i w:val="0"/>
          <w:color w:val="1E1E2E"/>
          <w:sz w:val="20"/>
        </w:rPr>
        <w:t>Transaction import and financial sync are planned features.</w:t>
      </w:r>
    </w:p>
    <w:p>
      <w:pPr>
        <w:spacing w:before="200" w:after="80"/>
      </w:pPr>
      <w:r>
        <w:rPr>
          <w:rFonts w:ascii="Calibri" w:hAnsi="Calibri"/>
          <w:b/>
          <w:i w:val="0"/>
          <w:color w:val="F97316"/>
          <w:sz w:val="26"/>
        </w:rPr>
        <w:t>9.3  Supabase Storage Buckets</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Bucket</w:t>
            </w:r>
          </w:p>
        </w:tc>
        <w:tc>
          <w:tcPr>
            <w:tcW w:type="dxa" w:w="2911"/>
            <w:shd w:val="clear" w:color="auto" w:fill="F97316"/>
          </w:tcPr>
          <w:p>
            <w:pPr>
              <w:spacing w:before="80" w:after="80"/>
            </w:pPr>
            <w:r>
              <w:rPr>
                <w:rFonts w:ascii="Calibri" w:hAnsi="Calibri"/>
                <w:b/>
                <w:i w:val="0"/>
                <w:color w:val="FFFFFF"/>
                <w:sz w:val="19"/>
              </w:rPr>
              <w:t>Contents</w:t>
            </w:r>
          </w:p>
        </w:tc>
        <w:tc>
          <w:tcPr>
            <w:tcW w:type="dxa" w:w="2911"/>
            <w:shd w:val="clear" w:color="auto" w:fill="F97316"/>
          </w:tcPr>
          <w:p>
            <w:pPr>
              <w:spacing w:before="80" w:after="80"/>
            </w:pPr>
            <w:r>
              <w:rPr>
                <w:rFonts w:ascii="Calibri" w:hAnsi="Calibri"/>
                <w:b/>
                <w:i w:val="0"/>
                <w:color w:val="FFFFFF"/>
                <w:sz w:val="19"/>
              </w:rPr>
              <w:t>Access Policy</w:t>
            </w:r>
          </w:p>
        </w:tc>
      </w:tr>
      <w:tr>
        <w:tc>
          <w:tcPr>
            <w:tcW w:type="dxa" w:w="2911"/>
            <w:shd w:val="clear" w:color="auto" w:fill="FDF4ED"/>
          </w:tcPr>
          <w:p>
            <w:pPr>
              <w:spacing w:before="60" w:after="60"/>
            </w:pPr>
            <w:r>
              <w:rPr>
                <w:rFonts w:ascii="Calibri" w:hAnsi="Calibri"/>
                <w:b w:val="0"/>
                <w:i w:val="0"/>
                <w:color w:val="1E1E2E"/>
                <w:sz w:val="20"/>
              </w:rPr>
              <w:t>employee-avatars</w:t>
            </w:r>
          </w:p>
        </w:tc>
        <w:tc>
          <w:tcPr>
            <w:tcW w:type="dxa" w:w="2911"/>
            <w:shd w:val="clear" w:color="auto" w:fill="FDF4ED"/>
          </w:tcPr>
          <w:p>
            <w:pPr>
              <w:spacing w:before="60" w:after="60"/>
            </w:pPr>
            <w:r>
              <w:rPr>
                <w:rFonts w:ascii="Calibri" w:hAnsi="Calibri"/>
                <w:b w:val="0"/>
                <w:i w:val="0"/>
                <w:color w:val="1E1E2E"/>
                <w:sz w:val="20"/>
              </w:rPr>
              <w:t>Employee profile photos</w:t>
            </w:r>
          </w:p>
        </w:tc>
        <w:tc>
          <w:tcPr>
            <w:tcW w:type="dxa" w:w="2911"/>
            <w:shd w:val="clear" w:color="auto" w:fill="FDF4ED"/>
          </w:tcPr>
          <w:p>
            <w:pPr>
              <w:spacing w:before="60" w:after="60"/>
            </w:pPr>
            <w:r>
              <w:rPr>
                <w:rFonts w:ascii="Calibri" w:hAnsi="Calibri"/>
                <w:b w:val="0"/>
                <w:i w:val="0"/>
                <w:color w:val="1E1E2E"/>
                <w:sz w:val="20"/>
              </w:rPr>
              <w:t>Authenticated upload; public read</w:t>
            </w:r>
          </w:p>
        </w:tc>
      </w:tr>
      <w:tr>
        <w:tc>
          <w:tcPr>
            <w:tcW w:type="dxa" w:w="2911"/>
            <w:shd w:val="clear" w:color="auto" w:fill="FFFFFF"/>
          </w:tcPr>
          <w:p>
            <w:pPr>
              <w:spacing w:before="60" w:after="60"/>
            </w:pPr>
            <w:r>
              <w:rPr>
                <w:rFonts w:ascii="Calibri" w:hAnsi="Calibri"/>
                <w:b w:val="0"/>
                <w:i w:val="0"/>
                <w:color w:val="1E1E2E"/>
                <w:sz w:val="20"/>
              </w:rPr>
              <w:t>division-assets</w:t>
            </w:r>
          </w:p>
        </w:tc>
        <w:tc>
          <w:tcPr>
            <w:tcW w:type="dxa" w:w="2911"/>
            <w:shd w:val="clear" w:color="auto" w:fill="FFFFFF"/>
          </w:tcPr>
          <w:p>
            <w:pPr>
              <w:spacing w:before="60" w:after="60"/>
            </w:pPr>
            <w:r>
              <w:rPr>
                <w:rFonts w:ascii="Calibri" w:hAnsi="Calibri"/>
                <w:b w:val="0"/>
                <w:i w:val="0"/>
                <w:color w:val="1E1E2E"/>
                <w:sz w:val="20"/>
              </w:rPr>
              <w:t>Division logos and branding</w:t>
            </w:r>
          </w:p>
        </w:tc>
        <w:tc>
          <w:tcPr>
            <w:tcW w:type="dxa" w:w="2911"/>
            <w:shd w:val="clear" w:color="auto" w:fill="FFFFFF"/>
          </w:tcPr>
          <w:p>
            <w:pPr>
              <w:spacing w:before="60" w:after="60"/>
            </w:pPr>
            <w:r>
              <w:rPr>
                <w:rFonts w:ascii="Calibri" w:hAnsi="Calibri"/>
                <w:b w:val="0"/>
                <w:i w:val="0"/>
                <w:color w:val="1E1E2E"/>
                <w:sz w:val="20"/>
              </w:rPr>
              <w:t>Authenticated upload; public read</w:t>
            </w:r>
          </w:p>
        </w:tc>
      </w:tr>
      <w:tr>
        <w:tc>
          <w:tcPr>
            <w:tcW w:type="dxa" w:w="2911"/>
            <w:shd w:val="clear" w:color="auto" w:fill="FDF4ED"/>
          </w:tcPr>
          <w:p>
            <w:pPr>
              <w:spacing w:before="60" w:after="60"/>
            </w:pPr>
            <w:r>
              <w:rPr>
                <w:rFonts w:ascii="Calibri" w:hAnsi="Calibri"/>
                <w:b w:val="0"/>
                <w:i w:val="0"/>
                <w:color w:val="1E1E2E"/>
                <w:sz w:val="20"/>
              </w:rPr>
              <w:t>attachments</w:t>
            </w:r>
          </w:p>
        </w:tc>
        <w:tc>
          <w:tcPr>
            <w:tcW w:type="dxa" w:w="2911"/>
            <w:shd w:val="clear" w:color="auto" w:fill="FDF4ED"/>
          </w:tcPr>
          <w:p>
            <w:pPr>
              <w:spacing w:before="60" w:after="60"/>
            </w:pPr>
            <w:r>
              <w:rPr>
                <w:rFonts w:ascii="Calibri" w:hAnsi="Calibri"/>
                <w:b w:val="0"/>
                <w:i w:val="0"/>
                <w:color w:val="1E1E2E"/>
                <w:sz w:val="20"/>
              </w:rPr>
              <w:t>PO/SO document attachments</w:t>
            </w:r>
          </w:p>
        </w:tc>
        <w:tc>
          <w:tcPr>
            <w:tcW w:type="dxa" w:w="2911"/>
            <w:shd w:val="clear" w:color="auto" w:fill="FDF4ED"/>
          </w:tcPr>
          <w:p>
            <w:pPr>
              <w:spacing w:before="60" w:after="60"/>
            </w:pPr>
            <w:r>
              <w:rPr>
                <w:rFonts w:ascii="Calibri" w:hAnsi="Calibri"/>
                <w:b w:val="0"/>
                <w:i w:val="0"/>
                <w:color w:val="1E1E2E"/>
                <w:sz w:val="20"/>
              </w:rPr>
              <w:t>Authenticated users only</w:t>
            </w:r>
          </w:p>
        </w:tc>
      </w:tr>
    </w:tbl>
    <w:p>
      <w:pPr>
        <w:spacing w:after="80"/>
      </w:pPr>
    </w:p>
    <w:p>
      <w:pPr>
        <w:spacing w:before="280" w:after="80"/>
      </w:pPr>
      <w:r>
        <w:rPr>
          <w:rFonts w:ascii="Calibri Light" w:hAnsi="Calibri Light"/>
          <w:b/>
          <w:i w:val="0"/>
          <w:color w:val="1E1E2E"/>
          <w:sz w:val="36"/>
        </w:rPr>
        <w:t>10. Design System</w:t>
      </w:r>
    </w:p>
    <w:p>
      <w:pPr>
        <w:pBdr>
          <w:bottom w:val="single" w:sz="6" w:space="1" w:color="F97316"/>
        </w:pBdr>
        <w:spacing w:after="120"/>
      </w:pPr>
    </w:p>
    <w:p>
      <w:pPr>
        <w:spacing w:before="200" w:after="80"/>
      </w:pPr>
      <w:r>
        <w:rPr>
          <w:rFonts w:ascii="Calibri" w:hAnsi="Calibri"/>
          <w:b/>
          <w:i w:val="0"/>
          <w:color w:val="F97316"/>
          <w:sz w:val="26"/>
        </w:rPr>
        <w:t>10.1  Colour Palette</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Role</w:t>
            </w:r>
          </w:p>
        </w:tc>
        <w:tc>
          <w:tcPr>
            <w:tcW w:type="dxa" w:w="2911"/>
            <w:shd w:val="clear" w:color="auto" w:fill="F97316"/>
          </w:tcPr>
          <w:p>
            <w:pPr>
              <w:spacing w:before="80" w:after="80"/>
            </w:pPr>
            <w:r>
              <w:rPr>
                <w:rFonts w:ascii="Calibri" w:hAnsi="Calibri"/>
                <w:b/>
                <w:i w:val="0"/>
                <w:color w:val="FFFFFF"/>
                <w:sz w:val="19"/>
              </w:rPr>
              <w:t>Hex</w:t>
            </w:r>
          </w:p>
        </w:tc>
        <w:tc>
          <w:tcPr>
            <w:tcW w:type="dxa" w:w="2911"/>
            <w:shd w:val="clear" w:color="auto" w:fill="F97316"/>
          </w:tcPr>
          <w:p>
            <w:pPr>
              <w:spacing w:before="80" w:after="80"/>
            </w:pPr>
            <w:r>
              <w:rPr>
                <w:rFonts w:ascii="Calibri" w:hAnsi="Calibri"/>
                <w:b/>
                <w:i w:val="0"/>
                <w:color w:val="FFFFFF"/>
                <w:sz w:val="19"/>
              </w:rPr>
              <w:t>Usage</w:t>
            </w:r>
          </w:p>
        </w:tc>
      </w:tr>
      <w:tr>
        <w:tc>
          <w:tcPr>
            <w:tcW w:type="dxa" w:w="2911"/>
            <w:shd w:val="clear" w:color="auto" w:fill="FDF4ED"/>
          </w:tcPr>
          <w:p>
            <w:pPr>
              <w:spacing w:before="60" w:after="60"/>
            </w:pPr>
            <w:r>
              <w:rPr>
                <w:rFonts w:ascii="Calibri" w:hAnsi="Calibri"/>
                <w:b w:val="0"/>
                <w:i w:val="0"/>
                <w:color w:val="1E1E2E"/>
                <w:sz w:val="20"/>
              </w:rPr>
              <w:t>Primary (Orange)</w:t>
            </w:r>
          </w:p>
        </w:tc>
        <w:tc>
          <w:tcPr>
            <w:tcW w:type="dxa" w:w="2911"/>
            <w:shd w:val="clear" w:color="auto" w:fill="FDF4ED"/>
          </w:tcPr>
          <w:p>
            <w:pPr>
              <w:spacing w:before="60" w:after="60"/>
            </w:pPr>
            <w:r>
              <w:rPr>
                <w:rFonts w:ascii="Calibri" w:hAnsi="Calibri"/>
                <w:b w:val="0"/>
                <w:i w:val="0"/>
                <w:color w:val="1E1E2E"/>
                <w:sz w:val="20"/>
              </w:rPr>
              <w:t>#F97316</w:t>
            </w:r>
          </w:p>
        </w:tc>
        <w:tc>
          <w:tcPr>
            <w:tcW w:type="dxa" w:w="2911"/>
            <w:shd w:val="clear" w:color="auto" w:fill="FDF4ED"/>
          </w:tcPr>
          <w:p>
            <w:pPr>
              <w:spacing w:before="60" w:after="60"/>
            </w:pPr>
            <w:r>
              <w:rPr>
                <w:rFonts w:ascii="Calibri" w:hAnsi="Calibri"/>
                <w:b w:val="0"/>
                <w:i w:val="0"/>
                <w:color w:val="1E1E2E"/>
                <w:sz w:val="20"/>
              </w:rPr>
              <w:t>Buttons, active states, headings, brand accent</w:t>
            </w:r>
          </w:p>
        </w:tc>
      </w:tr>
      <w:tr>
        <w:tc>
          <w:tcPr>
            <w:tcW w:type="dxa" w:w="2911"/>
            <w:shd w:val="clear" w:color="auto" w:fill="FFFFFF"/>
          </w:tcPr>
          <w:p>
            <w:pPr>
              <w:spacing w:before="60" w:after="60"/>
            </w:pPr>
            <w:r>
              <w:rPr>
                <w:rFonts w:ascii="Calibri" w:hAnsi="Calibri"/>
                <w:b w:val="0"/>
                <w:i w:val="0"/>
                <w:color w:val="1E1E2E"/>
                <w:sz w:val="20"/>
              </w:rPr>
              <w:t>Secondary (Blue)</w:t>
            </w:r>
          </w:p>
        </w:tc>
        <w:tc>
          <w:tcPr>
            <w:tcW w:type="dxa" w:w="2911"/>
            <w:shd w:val="clear" w:color="auto" w:fill="FFFFFF"/>
          </w:tcPr>
          <w:p>
            <w:pPr>
              <w:spacing w:before="60" w:after="60"/>
            </w:pPr>
            <w:r>
              <w:rPr>
                <w:rFonts w:ascii="Calibri" w:hAnsi="Calibri"/>
                <w:b w:val="0"/>
                <w:i w:val="0"/>
                <w:color w:val="1E1E2E"/>
                <w:sz w:val="20"/>
              </w:rPr>
              <w:t>#3B82F6</w:t>
            </w:r>
          </w:p>
        </w:tc>
        <w:tc>
          <w:tcPr>
            <w:tcW w:type="dxa" w:w="2911"/>
            <w:shd w:val="clear" w:color="auto" w:fill="FFFFFF"/>
          </w:tcPr>
          <w:p>
            <w:pPr>
              <w:spacing w:before="60" w:after="60"/>
            </w:pPr>
            <w:r>
              <w:rPr>
                <w:rFonts w:ascii="Calibri" w:hAnsi="Calibri"/>
                <w:b w:val="0"/>
                <w:i w:val="0"/>
                <w:color w:val="1E1E2E"/>
                <w:sz w:val="20"/>
              </w:rPr>
              <w:t>Info badges, secondary actions</w:t>
            </w:r>
          </w:p>
        </w:tc>
      </w:tr>
      <w:tr>
        <w:tc>
          <w:tcPr>
            <w:tcW w:type="dxa" w:w="2911"/>
            <w:shd w:val="clear" w:color="auto" w:fill="FDF4ED"/>
          </w:tcPr>
          <w:p>
            <w:pPr>
              <w:spacing w:before="60" w:after="60"/>
            </w:pPr>
            <w:r>
              <w:rPr>
                <w:rFonts w:ascii="Calibri" w:hAnsi="Calibri"/>
                <w:b w:val="0"/>
                <w:i w:val="0"/>
                <w:color w:val="1E1E2E"/>
                <w:sz w:val="20"/>
              </w:rPr>
              <w:t>Success (Green)</w:t>
            </w:r>
          </w:p>
        </w:tc>
        <w:tc>
          <w:tcPr>
            <w:tcW w:type="dxa" w:w="2911"/>
            <w:shd w:val="clear" w:color="auto" w:fill="FDF4ED"/>
          </w:tcPr>
          <w:p>
            <w:pPr>
              <w:spacing w:before="60" w:after="60"/>
            </w:pPr>
            <w:r>
              <w:rPr>
                <w:rFonts w:ascii="Calibri" w:hAnsi="Calibri"/>
                <w:b w:val="0"/>
                <w:i w:val="0"/>
                <w:color w:val="1E1E2E"/>
                <w:sz w:val="20"/>
              </w:rPr>
              <w:t>#22C55E</w:t>
            </w:r>
          </w:p>
        </w:tc>
        <w:tc>
          <w:tcPr>
            <w:tcW w:type="dxa" w:w="2911"/>
            <w:shd w:val="clear" w:color="auto" w:fill="FDF4ED"/>
          </w:tcPr>
          <w:p>
            <w:pPr>
              <w:spacing w:before="60" w:after="60"/>
            </w:pPr>
            <w:r>
              <w:rPr>
                <w:rFonts w:ascii="Calibri" w:hAnsi="Calibri"/>
                <w:b w:val="0"/>
                <w:i w:val="0"/>
                <w:color w:val="1E1E2E"/>
                <w:sz w:val="20"/>
              </w:rPr>
              <w:t>Positive status indicators</w:t>
            </w:r>
          </w:p>
        </w:tc>
      </w:tr>
      <w:tr>
        <w:tc>
          <w:tcPr>
            <w:tcW w:type="dxa" w:w="2911"/>
            <w:shd w:val="clear" w:color="auto" w:fill="FFFFFF"/>
          </w:tcPr>
          <w:p>
            <w:pPr>
              <w:spacing w:before="60" w:after="60"/>
            </w:pPr>
            <w:r>
              <w:rPr>
                <w:rFonts w:ascii="Calibri" w:hAnsi="Calibri"/>
                <w:b w:val="0"/>
                <w:i w:val="0"/>
                <w:color w:val="1E1E2E"/>
                <w:sz w:val="20"/>
              </w:rPr>
              <w:t>Destructive (Red)</w:t>
            </w:r>
          </w:p>
        </w:tc>
        <w:tc>
          <w:tcPr>
            <w:tcW w:type="dxa" w:w="2911"/>
            <w:shd w:val="clear" w:color="auto" w:fill="FFFFFF"/>
          </w:tcPr>
          <w:p>
            <w:pPr>
              <w:spacing w:before="60" w:after="60"/>
            </w:pPr>
            <w:r>
              <w:rPr>
                <w:rFonts w:ascii="Calibri" w:hAnsi="Calibri"/>
                <w:b w:val="0"/>
                <w:i w:val="0"/>
                <w:color w:val="1E1E2E"/>
                <w:sz w:val="20"/>
              </w:rPr>
              <w:t>#EF4444</w:t>
            </w:r>
          </w:p>
        </w:tc>
        <w:tc>
          <w:tcPr>
            <w:tcW w:type="dxa" w:w="2911"/>
            <w:shd w:val="clear" w:color="auto" w:fill="FFFFFF"/>
          </w:tcPr>
          <w:p>
            <w:pPr>
              <w:spacing w:before="60" w:after="60"/>
            </w:pPr>
            <w:r>
              <w:rPr>
                <w:rFonts w:ascii="Calibri" w:hAnsi="Calibri"/>
                <w:b w:val="0"/>
                <w:i w:val="0"/>
                <w:color w:val="1E1E2E"/>
                <w:sz w:val="20"/>
              </w:rPr>
              <w:t>Delete actions, error states</w:t>
            </w:r>
          </w:p>
        </w:tc>
      </w:tr>
      <w:tr>
        <w:tc>
          <w:tcPr>
            <w:tcW w:type="dxa" w:w="2911"/>
            <w:shd w:val="clear" w:color="auto" w:fill="FDF4ED"/>
          </w:tcPr>
          <w:p>
            <w:pPr>
              <w:spacing w:before="60" w:after="60"/>
            </w:pPr>
            <w:r>
              <w:rPr>
                <w:rFonts w:ascii="Calibri" w:hAnsi="Calibri"/>
                <w:b w:val="0"/>
                <w:i w:val="0"/>
                <w:color w:val="1E1E2E"/>
                <w:sz w:val="20"/>
              </w:rPr>
              <w:t>Warning (Yellow)</w:t>
            </w:r>
          </w:p>
        </w:tc>
        <w:tc>
          <w:tcPr>
            <w:tcW w:type="dxa" w:w="2911"/>
            <w:shd w:val="clear" w:color="auto" w:fill="FDF4ED"/>
          </w:tcPr>
          <w:p>
            <w:pPr>
              <w:spacing w:before="60" w:after="60"/>
            </w:pPr>
            <w:r>
              <w:rPr>
                <w:rFonts w:ascii="Calibri" w:hAnsi="Calibri"/>
                <w:b w:val="0"/>
                <w:i w:val="0"/>
                <w:color w:val="1E1E2E"/>
                <w:sz w:val="20"/>
              </w:rPr>
              <w:t>#EAB308</w:t>
            </w:r>
          </w:p>
        </w:tc>
        <w:tc>
          <w:tcPr>
            <w:tcW w:type="dxa" w:w="2911"/>
            <w:shd w:val="clear" w:color="auto" w:fill="FDF4ED"/>
          </w:tcPr>
          <w:p>
            <w:pPr>
              <w:spacing w:before="60" w:after="60"/>
            </w:pPr>
            <w:r>
              <w:rPr>
                <w:rFonts w:ascii="Calibri" w:hAnsi="Calibri"/>
                <w:b w:val="0"/>
                <w:i w:val="0"/>
                <w:color w:val="1E1E2E"/>
                <w:sz w:val="20"/>
              </w:rPr>
              <w:t>Warning badges, on-task status</w:t>
            </w:r>
          </w:p>
        </w:tc>
      </w:tr>
      <w:tr>
        <w:tc>
          <w:tcPr>
            <w:tcW w:type="dxa" w:w="2911"/>
            <w:shd w:val="clear" w:color="auto" w:fill="FFFFFF"/>
          </w:tcPr>
          <w:p>
            <w:pPr>
              <w:spacing w:before="60" w:after="60"/>
            </w:pPr>
            <w:r>
              <w:rPr>
                <w:rFonts w:ascii="Calibri" w:hAnsi="Calibri"/>
                <w:b w:val="0"/>
                <w:i w:val="0"/>
                <w:color w:val="1E1E2E"/>
                <w:sz w:val="20"/>
              </w:rPr>
              <w:t>Background</w:t>
            </w:r>
          </w:p>
        </w:tc>
        <w:tc>
          <w:tcPr>
            <w:tcW w:type="dxa" w:w="2911"/>
            <w:shd w:val="clear" w:color="auto" w:fill="FFFFFF"/>
          </w:tcPr>
          <w:p>
            <w:pPr>
              <w:spacing w:before="60" w:after="60"/>
            </w:pPr>
            <w:r>
              <w:rPr>
                <w:rFonts w:ascii="Calibri" w:hAnsi="Calibri"/>
                <w:b w:val="0"/>
                <w:i w:val="0"/>
                <w:color w:val="1E1E2E"/>
                <w:sz w:val="20"/>
              </w:rPr>
              <w:t>#FFFFFF / #09090B</w:t>
            </w:r>
          </w:p>
        </w:tc>
        <w:tc>
          <w:tcPr>
            <w:tcW w:type="dxa" w:w="2911"/>
            <w:shd w:val="clear" w:color="auto" w:fill="FFFFFF"/>
          </w:tcPr>
          <w:p>
            <w:pPr>
              <w:spacing w:before="60" w:after="60"/>
            </w:pPr>
            <w:r>
              <w:rPr>
                <w:rFonts w:ascii="Calibri" w:hAnsi="Calibri"/>
                <w:b w:val="0"/>
                <w:i w:val="0"/>
                <w:color w:val="1E1E2E"/>
                <w:sz w:val="20"/>
              </w:rPr>
              <w:t>Light / dark mode page background</w:t>
            </w:r>
          </w:p>
        </w:tc>
      </w:tr>
    </w:tbl>
    <w:p>
      <w:pPr>
        <w:spacing w:after="80"/>
      </w:pPr>
    </w:p>
    <w:p>
      <w:pPr>
        <w:spacing w:before="200" w:after="80"/>
      </w:pPr>
      <w:r>
        <w:rPr>
          <w:rFonts w:ascii="Calibri" w:hAnsi="Calibri"/>
          <w:b/>
          <w:i w:val="0"/>
          <w:color w:val="F97316"/>
          <w:sz w:val="26"/>
        </w:rPr>
        <w:t>10.2  Component Library</w:t>
      </w:r>
    </w:p>
    <w:p>
      <w:pPr>
        <w:spacing w:after="80"/>
      </w:pPr>
      <w:r>
        <w:rPr>
          <w:rFonts w:ascii="Calibri" w:hAnsi="Calibri"/>
          <w:b w:val="0"/>
          <w:i w:val="0"/>
          <w:color w:val="1E1E2E"/>
          <w:sz w:val="20"/>
        </w:rPr>
        <w:t xml:space="preserve">All UI components are built on </w:t>
      </w:r>
      <w:r>
        <w:rPr>
          <w:rFonts w:ascii="Calibri" w:hAnsi="Calibri"/>
          <w:b/>
          <w:i w:val="0"/>
          <w:color w:val="1E1E2E"/>
          <w:sz w:val="20"/>
        </w:rPr>
        <w:t>shadcn/ui</w:t>
      </w:r>
      <w:r>
        <w:rPr>
          <w:rFonts w:ascii="Calibri" w:hAnsi="Calibri"/>
          <w:b w:val="0"/>
          <w:i w:val="0"/>
          <w:color w:val="1E1E2E"/>
          <w:sz w:val="20"/>
        </w:rPr>
        <w:t xml:space="preserve"> (Radix UI primitives + Tailwind CSS). Custom components extend this library following the same naming and styling conventions. No third-party component libraries are mixed in.</w:t>
      </w:r>
    </w:p>
    <w:p>
      <w:pPr>
        <w:spacing w:before="200" w:after="80"/>
      </w:pPr>
      <w:r>
        <w:rPr>
          <w:rFonts w:ascii="Calibri" w:hAnsi="Calibri"/>
          <w:b/>
          <w:i w:val="0"/>
          <w:color w:val="F97316"/>
          <w:sz w:val="26"/>
        </w:rPr>
        <w:t>10.3  Typography &amp; Spacing Standards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Standard</w:t>
            </w:r>
          </w:p>
        </w:tc>
        <w:tc>
          <w:tcPr>
            <w:tcW w:type="dxa" w:w="4366"/>
            <w:shd w:val="clear" w:color="auto" w:fill="F97316"/>
          </w:tcPr>
          <w:p>
            <w:pPr>
              <w:spacing w:before="80" w:after="80"/>
            </w:pPr>
            <w:r>
              <w:rPr>
                <w:rFonts w:ascii="Calibri" w:hAnsi="Calibri"/>
                <w:b/>
                <w:i w:val="0"/>
                <w:color w:val="FFFFFF"/>
                <w:sz w:val="19"/>
              </w:rPr>
              <w:t>Value</w:t>
            </w:r>
          </w:p>
        </w:tc>
      </w:tr>
      <w:tr>
        <w:tc>
          <w:tcPr>
            <w:tcW w:type="dxa" w:w="4366"/>
            <w:shd w:val="clear" w:color="auto" w:fill="FDF4ED"/>
          </w:tcPr>
          <w:p>
            <w:pPr>
              <w:spacing w:before="60" w:after="60"/>
            </w:pPr>
            <w:r>
              <w:rPr>
                <w:rFonts w:ascii="Calibri" w:hAnsi="Calibri"/>
                <w:b w:val="0"/>
                <w:i w:val="0"/>
                <w:color w:val="1E1E2E"/>
                <w:sz w:val="20"/>
              </w:rPr>
              <w:t>Base font</w:t>
            </w:r>
          </w:p>
        </w:tc>
        <w:tc>
          <w:tcPr>
            <w:tcW w:type="dxa" w:w="4366"/>
            <w:shd w:val="clear" w:color="auto" w:fill="FDF4ED"/>
          </w:tcPr>
          <w:p>
            <w:pPr>
              <w:spacing w:before="60" w:after="60"/>
            </w:pPr>
            <w:r>
              <w:rPr>
                <w:rFonts w:ascii="Calibri" w:hAnsi="Calibri"/>
                <w:b w:val="0"/>
                <w:i w:val="0"/>
                <w:color w:val="1E1E2E"/>
                <w:sz w:val="20"/>
              </w:rPr>
              <w:t>Calibri / system sans-serif stack</w:t>
            </w:r>
          </w:p>
        </w:tc>
      </w:tr>
      <w:tr>
        <w:tc>
          <w:tcPr>
            <w:tcW w:type="dxa" w:w="4366"/>
            <w:shd w:val="clear" w:color="auto" w:fill="FFFFFF"/>
          </w:tcPr>
          <w:p>
            <w:pPr>
              <w:spacing w:before="60" w:after="60"/>
            </w:pPr>
            <w:r>
              <w:rPr>
                <w:rFonts w:ascii="Calibri" w:hAnsi="Calibri"/>
                <w:b w:val="0"/>
                <w:i w:val="0"/>
                <w:color w:val="1E1E2E"/>
                <w:sz w:val="20"/>
              </w:rPr>
              <w:t>Minimum touch target</w:t>
            </w:r>
          </w:p>
        </w:tc>
        <w:tc>
          <w:tcPr>
            <w:tcW w:type="dxa" w:w="4366"/>
            <w:shd w:val="clear" w:color="auto" w:fill="FFFFFF"/>
          </w:tcPr>
          <w:p>
            <w:pPr>
              <w:spacing w:before="60" w:after="60"/>
            </w:pPr>
            <w:r>
              <w:rPr>
                <w:rFonts w:ascii="Calibri" w:hAnsi="Calibri"/>
                <w:b w:val="0"/>
                <w:i w:val="0"/>
                <w:color w:val="1E1E2E"/>
                <w:sz w:val="20"/>
              </w:rPr>
              <w:t>44 px tall (min-h-11 Tailwind class)</w:t>
            </w:r>
          </w:p>
        </w:tc>
      </w:tr>
      <w:tr>
        <w:tc>
          <w:tcPr>
            <w:tcW w:type="dxa" w:w="4366"/>
            <w:shd w:val="clear" w:color="auto" w:fill="FDF4ED"/>
          </w:tcPr>
          <w:p>
            <w:pPr>
              <w:spacing w:before="60" w:after="60"/>
            </w:pPr>
            <w:r>
              <w:rPr>
                <w:rFonts w:ascii="Calibri" w:hAnsi="Calibri"/>
                <w:b w:val="0"/>
                <w:i w:val="0"/>
                <w:color w:val="1E1E2E"/>
                <w:sz w:val="20"/>
              </w:rPr>
              <w:t>Dialog max width</w:t>
            </w:r>
          </w:p>
        </w:tc>
        <w:tc>
          <w:tcPr>
            <w:tcW w:type="dxa" w:w="4366"/>
            <w:shd w:val="clear" w:color="auto" w:fill="FDF4ED"/>
          </w:tcPr>
          <w:p>
            <w:pPr>
              <w:spacing w:before="60" w:after="60"/>
            </w:pPr>
            <w:r>
              <w:rPr>
                <w:rFonts w:ascii="Calibri" w:hAnsi="Calibri"/>
                <w:b w:val="0"/>
                <w:i w:val="0"/>
                <w:color w:val="1E1E2E"/>
                <w:sz w:val="20"/>
              </w:rPr>
              <w:t>max-w-lg (desktop), full-screen (mobile)</w:t>
            </w:r>
          </w:p>
        </w:tc>
      </w:tr>
      <w:tr>
        <w:tc>
          <w:tcPr>
            <w:tcW w:type="dxa" w:w="4366"/>
            <w:shd w:val="clear" w:color="auto" w:fill="FFFFFF"/>
          </w:tcPr>
          <w:p>
            <w:pPr>
              <w:spacing w:before="60" w:after="60"/>
            </w:pPr>
            <w:r>
              <w:rPr>
                <w:rFonts w:ascii="Calibri" w:hAnsi="Calibri"/>
                <w:b w:val="0"/>
                <w:i w:val="0"/>
                <w:color w:val="1E1E2E"/>
                <w:sz w:val="20"/>
              </w:rPr>
              <w:t>Side sheet width</w:t>
            </w:r>
          </w:p>
        </w:tc>
        <w:tc>
          <w:tcPr>
            <w:tcW w:type="dxa" w:w="4366"/>
            <w:shd w:val="clear" w:color="auto" w:fill="FFFFFF"/>
          </w:tcPr>
          <w:p>
            <w:pPr>
              <w:spacing w:before="60" w:after="60"/>
            </w:pPr>
            <w:r>
              <w:rPr>
                <w:rFonts w:ascii="Calibri" w:hAnsi="Calibri"/>
                <w:b w:val="0"/>
                <w:i w:val="0"/>
                <w:color w:val="1E1E2E"/>
                <w:sz w:val="20"/>
              </w:rPr>
              <w:t>sm:w-96 or sm:w-[420px] depending on content density</w:t>
            </w:r>
          </w:p>
        </w:tc>
      </w:tr>
      <w:tr>
        <w:tc>
          <w:tcPr>
            <w:tcW w:type="dxa" w:w="4366"/>
            <w:shd w:val="clear" w:color="auto" w:fill="FDF4ED"/>
          </w:tcPr>
          <w:p>
            <w:pPr>
              <w:spacing w:before="60" w:after="60"/>
            </w:pPr>
            <w:r>
              <w:rPr>
                <w:rFonts w:ascii="Calibri" w:hAnsi="Calibri"/>
                <w:b w:val="0"/>
                <w:i w:val="0"/>
                <w:color w:val="1E1E2E"/>
                <w:sz w:val="20"/>
              </w:rPr>
              <w:t>Table column hiding</w:t>
            </w:r>
          </w:p>
        </w:tc>
        <w:tc>
          <w:tcPr>
            <w:tcW w:type="dxa" w:w="4366"/>
            <w:shd w:val="clear" w:color="auto" w:fill="FDF4ED"/>
          </w:tcPr>
          <w:p>
            <w:pPr>
              <w:spacing w:before="60" w:after="60"/>
            </w:pPr>
            <w:r>
              <w:rPr>
                <w:rFonts w:ascii="Calibri" w:hAnsi="Calibri"/>
                <w:b w:val="0"/>
                <w:i w:val="0"/>
                <w:color w:val="1E1E2E"/>
                <w:sz w:val="20"/>
              </w:rPr>
              <w:t>Lower-priority columns hidden below md: breakpoint</w:t>
            </w:r>
          </w:p>
        </w:tc>
      </w:tr>
    </w:tbl>
    <w:p>
      <w:pPr>
        <w:spacing w:after="80"/>
      </w:pPr>
    </w:p>
    <w:p>
      <w:pPr>
        <w:spacing w:before="280" w:after="80"/>
      </w:pPr>
      <w:r>
        <w:rPr>
          <w:rFonts w:ascii="Calibri Light" w:hAnsi="Calibri Light"/>
          <w:b/>
          <w:i w:val="0"/>
          <w:color w:val="1E1E2E"/>
          <w:sz w:val="36"/>
        </w:rPr>
        <w:t>11. Deployment</w:t>
      </w:r>
    </w:p>
    <w:p>
      <w:pPr>
        <w:pBdr>
          <w:bottom w:val="single" w:sz="6" w:space="1" w:color="F97316"/>
        </w:pBdr>
        <w:spacing w:after="120"/>
      </w:pPr>
    </w:p>
    <w:p>
      <w:pPr>
        <w:spacing w:before="200" w:after="80"/>
      </w:pPr>
      <w:r>
        <w:rPr>
          <w:rFonts w:ascii="Calibri" w:hAnsi="Calibri"/>
          <w:b/>
          <w:i w:val="0"/>
          <w:color w:val="F97316"/>
          <w:sz w:val="26"/>
        </w:rPr>
        <w:t>11.1  Environments</w:t>
      </w:r>
    </w:p>
    <w:tbl>
      <w:tblPr>
        <w:tblStyle w:val="TableGrid"/>
        <w:tblW w:type="auto" w:w="0"/>
        <w:jc w:val="left"/>
        <w:tblLook w:firstColumn="1" w:firstRow="1" w:lastColumn="0" w:lastRow="0" w:noHBand="0" w:noVBand="1" w:val="04A0"/>
      </w:tblPr>
      <w:tblGrid>
        <w:gridCol w:w="2911"/>
        <w:gridCol w:w="2911"/>
        <w:gridCol w:w="2911"/>
      </w:tblGrid>
      <w:tr>
        <w:trPr>
          <w:trHeight w:hRule="atLeast"/>
        </w:trPr>
        <w:tc>
          <w:tcPr>
            <w:tcW w:type="dxa" w:w="2911"/>
            <w:shd w:val="clear" w:color="auto" w:fill="F97316"/>
          </w:tcPr>
          <w:p>
            <w:pPr>
              <w:spacing w:before="80" w:after="80"/>
            </w:pPr>
            <w:r>
              <w:rPr>
                <w:rFonts w:ascii="Calibri" w:hAnsi="Calibri"/>
                <w:b/>
                <w:i w:val="0"/>
                <w:color w:val="FFFFFF"/>
                <w:sz w:val="19"/>
              </w:rPr>
              <w:t>Environment</w:t>
            </w:r>
          </w:p>
        </w:tc>
        <w:tc>
          <w:tcPr>
            <w:tcW w:type="dxa" w:w="2911"/>
            <w:shd w:val="clear" w:color="auto" w:fill="F97316"/>
          </w:tcPr>
          <w:p>
            <w:pPr>
              <w:spacing w:before="80" w:after="80"/>
            </w:pPr>
            <w:r>
              <w:rPr>
                <w:rFonts w:ascii="Calibri" w:hAnsi="Calibri"/>
                <w:b/>
                <w:i w:val="0"/>
                <w:color w:val="FFFFFF"/>
                <w:sz w:val="19"/>
              </w:rPr>
              <w:t>URL</w:t>
            </w:r>
          </w:p>
        </w:tc>
        <w:tc>
          <w:tcPr>
            <w:tcW w:type="dxa" w:w="2911"/>
            <w:shd w:val="clear" w:color="auto" w:fill="F97316"/>
          </w:tcPr>
          <w:p>
            <w:pPr>
              <w:spacing w:before="80" w:after="80"/>
            </w:pPr>
            <w:r>
              <w:rPr>
                <w:rFonts w:ascii="Calibri" w:hAnsi="Calibri"/>
                <w:b/>
                <w:i w:val="0"/>
                <w:color w:val="FFFFFF"/>
                <w:sz w:val="19"/>
              </w:rPr>
              <w:t>Database</w:t>
            </w:r>
          </w:p>
        </w:tc>
      </w:tr>
      <w:tr>
        <w:tc>
          <w:tcPr>
            <w:tcW w:type="dxa" w:w="2911"/>
            <w:shd w:val="clear" w:color="auto" w:fill="FDF4ED"/>
          </w:tcPr>
          <w:p>
            <w:pPr>
              <w:spacing w:before="60" w:after="60"/>
            </w:pPr>
            <w:r>
              <w:rPr>
                <w:rFonts w:ascii="Calibri" w:hAnsi="Calibri"/>
                <w:b w:val="0"/>
                <w:i w:val="0"/>
                <w:color w:val="1E1E2E"/>
                <w:sz w:val="20"/>
              </w:rPr>
              <w:t>Development</w:t>
            </w:r>
          </w:p>
        </w:tc>
        <w:tc>
          <w:tcPr>
            <w:tcW w:type="dxa" w:w="2911"/>
            <w:shd w:val="clear" w:color="auto" w:fill="FDF4ED"/>
          </w:tcPr>
          <w:p>
            <w:pPr>
              <w:spacing w:before="60" w:after="60"/>
            </w:pPr>
            <w:r>
              <w:rPr>
                <w:rFonts w:ascii="Calibri" w:hAnsi="Calibri"/>
                <w:b w:val="0"/>
                <w:i w:val="0"/>
                <w:color w:val="1E1E2E"/>
                <w:sz w:val="20"/>
              </w:rPr>
              <w:t>localhost:3000</w:t>
            </w:r>
          </w:p>
        </w:tc>
        <w:tc>
          <w:tcPr>
            <w:tcW w:type="dxa" w:w="2911"/>
            <w:shd w:val="clear" w:color="auto" w:fill="FDF4ED"/>
          </w:tcPr>
          <w:p>
            <w:pPr>
              <w:spacing w:before="60" w:after="60"/>
            </w:pPr>
            <w:r>
              <w:rPr>
                <w:rFonts w:ascii="Calibri" w:hAnsi="Calibri"/>
                <w:b w:val="0"/>
                <w:i w:val="0"/>
                <w:color w:val="1E1E2E"/>
                <w:sz w:val="20"/>
              </w:rPr>
              <w:t>Local Supabase or remote dev project</w:t>
            </w:r>
          </w:p>
        </w:tc>
      </w:tr>
      <w:tr>
        <w:tc>
          <w:tcPr>
            <w:tcW w:type="dxa" w:w="2911"/>
            <w:shd w:val="clear" w:color="auto" w:fill="FFFFFF"/>
          </w:tcPr>
          <w:p>
            <w:pPr>
              <w:spacing w:before="60" w:after="60"/>
            </w:pPr>
            <w:r>
              <w:rPr>
                <w:rFonts w:ascii="Calibri" w:hAnsi="Calibri"/>
                <w:b w:val="0"/>
                <w:i w:val="0"/>
                <w:color w:val="1E1E2E"/>
                <w:sz w:val="20"/>
              </w:rPr>
              <w:t>Staging</w:t>
            </w:r>
          </w:p>
        </w:tc>
        <w:tc>
          <w:tcPr>
            <w:tcW w:type="dxa" w:w="2911"/>
            <w:shd w:val="clear" w:color="auto" w:fill="FFFFFF"/>
          </w:tcPr>
          <w:p>
            <w:pPr>
              <w:spacing w:before="60" w:after="60"/>
            </w:pPr>
            <w:r>
              <w:rPr>
                <w:rFonts w:ascii="Calibri" w:hAnsi="Calibri"/>
                <w:b w:val="0"/>
                <w:i w:val="0"/>
                <w:color w:val="1E1E2E"/>
                <w:sz w:val="20"/>
              </w:rPr>
              <w:t>TBD</w:t>
            </w:r>
          </w:p>
        </w:tc>
        <w:tc>
          <w:tcPr>
            <w:tcW w:type="dxa" w:w="2911"/>
            <w:shd w:val="clear" w:color="auto" w:fill="FFFFFF"/>
          </w:tcPr>
          <w:p>
            <w:pPr>
              <w:spacing w:before="60" w:after="60"/>
            </w:pPr>
            <w:r>
              <w:rPr>
                <w:rFonts w:ascii="Calibri" w:hAnsi="Calibri"/>
                <w:b w:val="0"/>
                <w:i w:val="0"/>
                <w:color w:val="1E1E2E"/>
                <w:sz w:val="20"/>
              </w:rPr>
              <w:t>Supabase staging project</w:t>
            </w:r>
          </w:p>
        </w:tc>
      </w:tr>
      <w:tr>
        <w:tc>
          <w:tcPr>
            <w:tcW w:type="dxa" w:w="2911"/>
            <w:shd w:val="clear" w:color="auto" w:fill="FDF4ED"/>
          </w:tcPr>
          <w:p>
            <w:pPr>
              <w:spacing w:before="60" w:after="60"/>
            </w:pPr>
            <w:r>
              <w:rPr>
                <w:rFonts w:ascii="Calibri" w:hAnsi="Calibri"/>
                <w:b w:val="0"/>
                <w:i w:val="0"/>
                <w:color w:val="1E1E2E"/>
                <w:sz w:val="20"/>
              </w:rPr>
              <w:t>Production</w:t>
            </w:r>
          </w:p>
        </w:tc>
        <w:tc>
          <w:tcPr>
            <w:tcW w:type="dxa" w:w="2911"/>
            <w:shd w:val="clear" w:color="auto" w:fill="FDF4ED"/>
          </w:tcPr>
          <w:p>
            <w:pPr>
              <w:spacing w:before="60" w:after="60"/>
            </w:pPr>
            <w:r>
              <w:rPr>
                <w:rFonts w:ascii="Calibri" w:hAnsi="Calibri"/>
                <w:b w:val="0"/>
                <w:i w:val="0"/>
                <w:color w:val="1E1E2E"/>
                <w:sz w:val="20"/>
              </w:rPr>
              <w:t>TBD</w:t>
            </w:r>
          </w:p>
        </w:tc>
        <w:tc>
          <w:tcPr>
            <w:tcW w:type="dxa" w:w="2911"/>
            <w:shd w:val="clear" w:color="auto" w:fill="FDF4ED"/>
          </w:tcPr>
          <w:p>
            <w:pPr>
              <w:spacing w:before="60" w:after="60"/>
            </w:pPr>
            <w:r>
              <w:rPr>
                <w:rFonts w:ascii="Calibri" w:hAnsi="Calibri"/>
                <w:b w:val="0"/>
                <w:i w:val="0"/>
                <w:color w:val="1E1E2E"/>
                <w:sz w:val="20"/>
              </w:rPr>
              <w:t>Supabase project wkmvjxxmzstsvahuiwsz</w:t>
            </w:r>
          </w:p>
        </w:tc>
      </w:tr>
    </w:tbl>
    <w:p>
      <w:pPr>
        <w:spacing w:after="80"/>
      </w:pPr>
    </w:p>
    <w:p>
      <w:pPr>
        <w:spacing w:before="200" w:after="80"/>
      </w:pPr>
      <w:r>
        <w:rPr>
          <w:rFonts w:ascii="Calibri" w:hAnsi="Calibri"/>
          <w:b/>
          <w:i w:val="0"/>
          <w:color w:val="F97316"/>
          <w:sz w:val="26"/>
        </w:rPr>
        <w:t>11.2  Environment Variables</w:t>
      </w:r>
    </w:p>
    <w:tbl>
      <w:tblPr>
        <w:tblStyle w:val="TableGrid"/>
        <w:tblW w:type="auto" w:w="0"/>
        <w:jc w:val="left"/>
        <w:tblLook w:firstColumn="1" w:firstRow="1" w:lastColumn="0" w:lastRow="0" w:noHBand="0" w:noVBand="1" w:val="04A0"/>
      </w:tblPr>
      <w:tblGrid>
        <w:gridCol w:w="4366"/>
        <w:gridCol w:w="4366"/>
      </w:tblGrid>
      <w:tr>
        <w:trPr>
          <w:trHeight w:hRule="atLeast"/>
        </w:trPr>
        <w:tc>
          <w:tcPr>
            <w:tcW w:type="dxa" w:w="4366"/>
            <w:shd w:val="clear" w:color="auto" w:fill="F97316"/>
          </w:tcPr>
          <w:p>
            <w:pPr>
              <w:spacing w:before="80" w:after="80"/>
            </w:pPr>
            <w:r>
              <w:rPr>
                <w:rFonts w:ascii="Calibri" w:hAnsi="Calibri"/>
                <w:b/>
                <w:i w:val="0"/>
                <w:color w:val="FFFFFF"/>
                <w:sz w:val="19"/>
              </w:rPr>
              <w:t>Variable</w:t>
            </w:r>
          </w:p>
        </w:tc>
        <w:tc>
          <w:tcPr>
            <w:tcW w:type="dxa" w:w="4366"/>
            <w:shd w:val="clear" w:color="auto" w:fill="F97316"/>
          </w:tcPr>
          <w:p>
            <w:pPr>
              <w:spacing w:before="80" w:after="80"/>
            </w:pPr>
            <w:r>
              <w:rPr>
                <w:rFonts w:ascii="Calibri" w:hAnsi="Calibri"/>
                <w:b/>
                <w:i w:val="0"/>
                <w:color w:val="FFFFFF"/>
                <w:sz w:val="19"/>
              </w:rPr>
              <w:t>Purpose</w:t>
            </w:r>
          </w:p>
        </w:tc>
      </w:tr>
      <w:tr>
        <w:tc>
          <w:tcPr>
            <w:tcW w:type="dxa" w:w="4366"/>
            <w:shd w:val="clear" w:color="auto" w:fill="FDF4ED"/>
          </w:tcPr>
          <w:p>
            <w:pPr>
              <w:spacing w:before="60" w:after="60"/>
            </w:pPr>
            <w:r>
              <w:rPr>
                <w:rFonts w:ascii="Calibri" w:hAnsi="Calibri"/>
                <w:b w:val="0"/>
                <w:i w:val="0"/>
                <w:color w:val="1E1E2E"/>
                <w:sz w:val="20"/>
              </w:rPr>
              <w:t>NEXT_PUBLIC_SUPABASE_URL</w:t>
            </w:r>
          </w:p>
        </w:tc>
        <w:tc>
          <w:tcPr>
            <w:tcW w:type="dxa" w:w="4366"/>
            <w:shd w:val="clear" w:color="auto" w:fill="FDF4ED"/>
          </w:tcPr>
          <w:p>
            <w:pPr>
              <w:spacing w:before="60" w:after="60"/>
            </w:pPr>
            <w:r>
              <w:rPr>
                <w:rFonts w:ascii="Calibri" w:hAnsi="Calibri"/>
                <w:b w:val="0"/>
                <w:i w:val="0"/>
                <w:color w:val="1E1E2E"/>
                <w:sz w:val="20"/>
              </w:rPr>
              <w:t>Supabase project API URL</w:t>
            </w:r>
          </w:p>
        </w:tc>
      </w:tr>
      <w:tr>
        <w:tc>
          <w:tcPr>
            <w:tcW w:type="dxa" w:w="4366"/>
            <w:shd w:val="clear" w:color="auto" w:fill="FFFFFF"/>
          </w:tcPr>
          <w:p>
            <w:pPr>
              <w:spacing w:before="60" w:after="60"/>
            </w:pPr>
            <w:r>
              <w:rPr>
                <w:rFonts w:ascii="Calibri" w:hAnsi="Calibri"/>
                <w:b w:val="0"/>
                <w:i w:val="0"/>
                <w:color w:val="1E1E2E"/>
                <w:sz w:val="20"/>
              </w:rPr>
              <w:t>NEXT_PUBLIC_SUPABASE_ANON_KEY</w:t>
            </w:r>
          </w:p>
        </w:tc>
        <w:tc>
          <w:tcPr>
            <w:tcW w:type="dxa" w:w="4366"/>
            <w:shd w:val="clear" w:color="auto" w:fill="FFFFFF"/>
          </w:tcPr>
          <w:p>
            <w:pPr>
              <w:spacing w:before="60" w:after="60"/>
            </w:pPr>
            <w:r>
              <w:rPr>
                <w:rFonts w:ascii="Calibri" w:hAnsi="Calibri"/>
                <w:b w:val="0"/>
                <w:i w:val="0"/>
                <w:color w:val="1E1E2E"/>
                <w:sz w:val="20"/>
              </w:rPr>
              <w:t>Supabase public (anon) key — safe for browser</w:t>
            </w:r>
          </w:p>
        </w:tc>
      </w:tr>
      <w:tr>
        <w:tc>
          <w:tcPr>
            <w:tcW w:type="dxa" w:w="4366"/>
            <w:shd w:val="clear" w:color="auto" w:fill="FDF4ED"/>
          </w:tcPr>
          <w:p>
            <w:pPr>
              <w:spacing w:before="60" w:after="60"/>
            </w:pPr>
            <w:r>
              <w:rPr>
                <w:rFonts w:ascii="Calibri" w:hAnsi="Calibri"/>
                <w:b w:val="0"/>
                <w:i w:val="0"/>
                <w:color w:val="1E1E2E"/>
                <w:sz w:val="20"/>
              </w:rPr>
              <w:t>ADMIN_BOOTSTRAP_EMAIL</w:t>
            </w:r>
          </w:p>
        </w:tc>
        <w:tc>
          <w:tcPr>
            <w:tcW w:type="dxa" w:w="4366"/>
            <w:shd w:val="clear" w:color="auto" w:fill="FDF4ED"/>
          </w:tcPr>
          <w:p>
            <w:pPr>
              <w:spacing w:before="60" w:after="60"/>
            </w:pPr>
            <w:r>
              <w:rPr>
                <w:rFonts w:ascii="Calibri" w:hAnsi="Calibri"/>
                <w:b w:val="0"/>
                <w:i w:val="0"/>
                <w:color w:val="1E1E2E"/>
                <w:sz w:val="20"/>
              </w:rPr>
              <w:t>Email address auto-promoted to admin on first login</w:t>
            </w:r>
          </w:p>
        </w:tc>
      </w:tr>
    </w:tbl>
    <w:p>
      <w:pPr>
        <w:spacing w:after="80"/>
      </w:pPr>
    </w:p>
    <w:p>
      <w:pPr>
        <w:spacing w:before="200" w:after="80"/>
      </w:pPr>
      <w:r>
        <w:rPr>
          <w:rFonts w:ascii="Calibri" w:hAnsi="Calibri"/>
          <w:b/>
          <w:i w:val="0"/>
          <w:color w:val="F97316"/>
          <w:sz w:val="26"/>
        </w:rPr>
        <w:t>11.3  Database Migration Policy</w:t>
      </w:r>
    </w:p>
    <w:p>
      <w:pPr>
        <w:pStyle w:val="ListBullet"/>
        <w:spacing w:after="40"/>
        <w:ind w:left="283"/>
      </w:pPr>
      <w:r>
        <w:rPr>
          <w:rFonts w:ascii="Calibri" w:hAnsi="Calibri"/>
          <w:b w:val="0"/>
          <w:i w:val="0"/>
          <w:color w:val="1E1E2E"/>
          <w:sz w:val="20"/>
        </w:rPr>
        <w:t xml:space="preserve">Migration files are stored in </w:t>
      </w:r>
      <w:r>
        <w:rPr>
          <w:rFonts w:ascii="Courier New" w:hAnsi="Courier New"/>
          <w:b w:val="0"/>
          <w:i w:val="0"/>
          <w:color w:val="C0392B"/>
          <w:sz w:val="19"/>
        </w:rPr>
        <w:t>supabase/migrations/</w:t>
      </w:r>
      <w:r>
        <w:rPr>
          <w:rFonts w:ascii="Calibri" w:hAnsi="Calibri"/>
          <w:b w:val="0"/>
          <w:i w:val="0"/>
          <w:color w:val="1E1E2E"/>
          <w:sz w:val="20"/>
        </w:rPr>
        <w:t xml:space="preserve"> and tracked by Supabase CLI.</w:t>
      </w:r>
    </w:p>
    <w:p>
      <w:pPr>
        <w:pStyle w:val="ListBullet"/>
        <w:spacing w:after="40"/>
        <w:ind w:left="283"/>
      </w:pPr>
      <w:r>
        <w:rPr>
          <w:rFonts w:ascii="Calibri" w:hAnsi="Calibri"/>
          <w:b w:val="0"/>
          <w:i w:val="0"/>
          <w:color w:val="1E1E2E"/>
          <w:sz w:val="20"/>
        </w:rPr>
        <w:t xml:space="preserve">All migrations MUST be applied via </w:t>
      </w:r>
      <w:r>
        <w:rPr>
          <w:rFonts w:ascii="Courier New" w:hAnsi="Courier New"/>
          <w:b w:val="0"/>
          <w:i w:val="0"/>
          <w:color w:val="C0392B"/>
          <w:sz w:val="19"/>
        </w:rPr>
        <w:t>npx supabase db push</w:t>
      </w:r>
      <w:r>
        <w:rPr>
          <w:rFonts w:ascii="Calibri" w:hAnsi="Calibri"/>
          <w:b w:val="0"/>
          <w:i w:val="0"/>
          <w:color w:val="1E1E2E"/>
          <w:sz w:val="20"/>
        </w:rPr>
        <w:t xml:space="preserve"> — never via manual SQL execution.</w:t>
      </w:r>
    </w:p>
    <w:p>
      <w:pPr>
        <w:pStyle w:val="ListBullet"/>
        <w:spacing w:after="40"/>
        <w:ind w:left="283"/>
      </w:pPr>
      <w:r>
        <w:rPr>
          <w:rFonts w:ascii="Calibri" w:hAnsi="Calibri"/>
          <w:b w:val="0"/>
          <w:i w:val="0"/>
          <w:color w:val="1E1E2E"/>
          <w:sz w:val="20"/>
        </w:rPr>
        <w:t xml:space="preserve">Migration filenames follow the pattern </w:t>
      </w:r>
      <w:r>
        <w:rPr>
          <w:rFonts w:ascii="Courier New" w:hAnsi="Courier New"/>
          <w:b w:val="0"/>
          <w:i w:val="0"/>
          <w:color w:val="C0392B"/>
          <w:sz w:val="19"/>
        </w:rPr>
        <w:t>YYYYMMDDHHMMSS_description.sql</w:t>
      </w:r>
      <w:r>
        <w:rPr>
          <w:rFonts w:ascii="Calibri" w:hAnsi="Calibri"/>
          <w:b w:val="0"/>
          <w:i w:val="0"/>
          <w:color w:val="1E1E2E"/>
          <w:sz w:val="20"/>
        </w:rPr>
        <w:t>.</w:t>
      </w:r>
    </w:p>
    <w:p>
      <w:pPr>
        <w:pStyle w:val="ListBullet"/>
        <w:spacing w:after="40"/>
        <w:ind w:left="283"/>
      </w:pPr>
      <w:r>
        <w:rPr>
          <w:rFonts w:ascii="Calibri" w:hAnsi="Calibri"/>
          <w:b w:val="0"/>
          <w:i w:val="0"/>
          <w:color w:val="1E1E2E"/>
          <w:sz w:val="20"/>
        </w:rPr>
        <w:t>Editing a migration file after it has been pushed to the remote is strictly forbidden; create a new migration file instead.</w:t>
      </w:r>
    </w:p>
    <w:p>
      <w:pPr>
        <w:spacing w:before="200" w:after="80"/>
      </w:pPr>
      <w:r>
        <w:rPr>
          <w:rFonts w:ascii="Calibri" w:hAnsi="Calibri"/>
          <w:b/>
          <w:i w:val="0"/>
          <w:color w:val="F97316"/>
          <w:sz w:val="26"/>
        </w:rPr>
        <w:t>11.4  CI/CD (Planned)</w:t>
      </w:r>
    </w:p>
    <w:p>
      <w:pPr>
        <w:pStyle w:val="ListBullet"/>
        <w:spacing w:after="40"/>
        <w:ind w:left="283"/>
      </w:pPr>
      <w:r>
        <w:rPr>
          <w:rFonts w:ascii="Calibri" w:hAnsi="Calibri"/>
          <w:b w:val="0"/>
          <w:i w:val="0"/>
          <w:color w:val="1E1E2E"/>
          <w:sz w:val="20"/>
        </w:rPr>
        <w:t>GitHub Actions pipeline: lint → type-check → test → build → deploy.</w:t>
      </w:r>
    </w:p>
    <w:p>
      <w:pPr>
        <w:pStyle w:val="ListBullet"/>
        <w:spacing w:after="40"/>
        <w:ind w:left="283"/>
      </w:pPr>
      <w:r>
        <w:rPr>
          <w:rFonts w:ascii="Calibri" w:hAnsi="Calibri"/>
          <w:b w:val="0"/>
          <w:i w:val="0"/>
          <w:color w:val="1E1E2E"/>
          <w:sz w:val="20"/>
        </w:rPr>
        <w:t xml:space="preserve">Database migrations run automatically on merge to </w:t>
      </w:r>
      <w:r>
        <w:rPr>
          <w:rFonts w:ascii="Courier New" w:hAnsi="Courier New"/>
          <w:b w:val="0"/>
          <w:i w:val="0"/>
          <w:color w:val="C0392B"/>
          <w:sz w:val="19"/>
        </w:rPr>
        <w:t>main</w:t>
      </w:r>
      <w:r>
        <w:rPr>
          <w:rFonts w:ascii="Calibri" w:hAnsi="Calibri"/>
          <w:b w:val="0"/>
          <w:i w:val="0"/>
          <w:color w:val="1E1E2E"/>
          <w:sz w:val="20"/>
        </w:rPr>
        <w:t>.</w:t>
      </w:r>
    </w:p>
    <w:p>
      <w:pPr>
        <w:pStyle w:val="ListBullet"/>
        <w:spacing w:after="40"/>
        <w:ind w:left="283"/>
      </w:pPr>
      <w:r>
        <w:rPr>
          <w:rFonts w:ascii="Calibri" w:hAnsi="Calibri"/>
          <w:b w:val="0"/>
          <w:i w:val="0"/>
          <w:color w:val="1E1E2E"/>
          <w:sz w:val="20"/>
        </w:rPr>
        <w:t>Preview deployments generated for every pull request.</w:t>
      </w:r>
    </w:p>
    <w:p>
      <w:pPr>
        <w:spacing w:after="400"/>
      </w:pPr>
    </w:p>
    <w:p>
      <w:pPr>
        <w:jc w:val="center"/>
      </w:pPr>
      <w:r>
        <w:rPr>
          <w:rFonts w:ascii="Calibri" w:hAnsi="Calibri"/>
          <w:b w:val="0"/>
          <w:i/>
          <w:color w:val="6B7280"/>
          <w:sz w:val="18"/>
        </w:rPr>
        <w:t>End of Alfaytri System Requirements Specification v1.0</w:t>
      </w:r>
    </w:p>
    <w:sectPr w:rsidR="00FC693F" w:rsidRPr="0006063C" w:rsidSect="00034616">
      <w:footerReference w:type="default" r:id="rId9"/>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6B7280"/>
        <w:sz w:val="17"/>
      </w:rPr>
      <w:t>Alfaytri System Requirements Specification v1.0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